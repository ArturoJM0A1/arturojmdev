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34BB" w14:textId="18CA76E7" w:rsidR="00F50107" w:rsidRPr="00741032" w:rsidRDefault="002E19E9" w:rsidP="002E19E9">
      <w:pPr>
        <w:spacing w:after="0"/>
        <w:jc w:val="center"/>
        <w:rPr>
          <w:b/>
          <w:color w:val="1B8A0C"/>
          <w:sz w:val="24"/>
          <w:szCs w:val="18"/>
        </w:rPr>
      </w:pPr>
      <w:r w:rsidRPr="00741032">
        <w:rPr>
          <w:noProof/>
          <w:color w:val="1B8A0C"/>
          <w:sz w:val="14"/>
          <w:szCs w:val="18"/>
        </w:rPr>
        <w:drawing>
          <wp:anchor distT="0" distB="0" distL="114300" distR="114300" simplePos="0" relativeHeight="251659264" behindDoc="0" locked="0" layoutInCell="1" allowOverlap="1" wp14:anchorId="03048CA8" wp14:editId="4CF3E74E">
            <wp:simplePos x="0" y="0"/>
            <wp:positionH relativeFrom="column">
              <wp:posOffset>4114867</wp:posOffset>
            </wp:positionH>
            <wp:positionV relativeFrom="paragraph">
              <wp:posOffset>-275122</wp:posOffset>
            </wp:positionV>
            <wp:extent cx="619125" cy="708009"/>
            <wp:effectExtent l="19050" t="19050" r="9525" b="16510"/>
            <wp:wrapNone/>
            <wp:docPr id="804943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00" b="16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70" cy="708861"/>
                    </a:xfrm>
                    <a:prstGeom prst="ellipse">
                      <a:avLst/>
                    </a:prstGeom>
                    <a:noFill/>
                    <a:ln w="9525" cap="flat" cmpd="sng" algn="ctr">
                      <a:solidFill>
                        <a:srgbClr val="28AF1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1032">
        <w:rPr>
          <w:b/>
          <w:color w:val="1B8A0C"/>
          <w:sz w:val="24"/>
          <w:szCs w:val="18"/>
        </w:rPr>
        <w:t>Arturo Juárez Monroy</w:t>
      </w:r>
    </w:p>
    <w:p w14:paraId="402F7D3B" w14:textId="77777777" w:rsidR="002E19E9" w:rsidRDefault="002E19E9" w:rsidP="00741032">
      <w:pPr>
        <w:spacing w:after="0"/>
      </w:pPr>
    </w:p>
    <w:p w14:paraId="27D7F473" w14:textId="77777777" w:rsidR="00741032" w:rsidRPr="00380395" w:rsidRDefault="00741032" w:rsidP="00741032">
      <w:pPr>
        <w:spacing w:after="0"/>
      </w:pPr>
    </w:p>
    <w:p w14:paraId="44F9027E" w14:textId="77777777" w:rsidR="00964CAC" w:rsidRPr="00964CAC" w:rsidRDefault="00ED0474">
      <w:pPr>
        <w:spacing w:after="40"/>
        <w:jc w:val="center"/>
        <w:rPr>
          <w:color w:val="4F4F4F"/>
          <w:sz w:val="16"/>
          <w:szCs w:val="24"/>
        </w:rPr>
      </w:pPr>
      <w:r w:rsidRPr="00964CAC">
        <w:rPr>
          <w:color w:val="4F4F4F"/>
          <w:sz w:val="16"/>
          <w:szCs w:val="24"/>
        </w:rPr>
        <w:t>Pachuca de Soto, Hidalgo, México | 773 680 2105 | juarezmonroyarturo574@gmail.com | linkedin.com/in/</w:t>
      </w:r>
      <w:proofErr w:type="spellStart"/>
      <w:r w:rsidRPr="00964CAC">
        <w:rPr>
          <w:color w:val="4F4F4F"/>
          <w:sz w:val="16"/>
          <w:szCs w:val="24"/>
        </w:rPr>
        <w:t>arturojuarezmonroy</w:t>
      </w:r>
      <w:proofErr w:type="spellEnd"/>
      <w:r w:rsidRPr="00964CAC">
        <w:rPr>
          <w:color w:val="4F4F4F"/>
          <w:sz w:val="16"/>
          <w:szCs w:val="24"/>
        </w:rPr>
        <w:t xml:space="preserve"> | github.com/ArturoJM0A1 | </w:t>
      </w:r>
    </w:p>
    <w:p w14:paraId="5BC42E43" w14:textId="6632C694" w:rsidR="00F50107" w:rsidRPr="00964CAC" w:rsidRDefault="00D90539">
      <w:pPr>
        <w:spacing w:after="40"/>
        <w:jc w:val="center"/>
        <w:rPr>
          <w:sz w:val="18"/>
          <w:szCs w:val="24"/>
        </w:rPr>
      </w:pPr>
      <w:r w:rsidRPr="00964CAC">
        <w:rPr>
          <w:color w:val="4F4F4F"/>
          <w:sz w:val="16"/>
          <w:szCs w:val="24"/>
        </w:rPr>
        <w:t xml:space="preserve">Sitio web: </w:t>
      </w:r>
      <w:proofErr w:type="spellStart"/>
      <w:r w:rsidR="00ED0474" w:rsidRPr="00964CAC">
        <w:rPr>
          <w:b/>
          <w:bCs/>
          <w:i/>
          <w:iCs/>
          <w:color w:val="1B8A0C"/>
          <w:sz w:val="16"/>
          <w:szCs w:val="24"/>
        </w:rPr>
        <w:t>arturojuarezmonroy.vercel.app</w:t>
      </w:r>
      <w:proofErr w:type="spellEnd"/>
    </w:p>
    <w:p w14:paraId="102FB5FB" w14:textId="5CBE314B" w:rsidR="00F50107" w:rsidRPr="00304051" w:rsidRDefault="00000000">
      <w:pPr>
        <w:pStyle w:val="Opskrif1"/>
        <w:pBdr>
          <w:bottom w:val="single" w:sz="8" w:space="1" w:color="D9E2F3"/>
        </w:pBdr>
        <w:rPr>
          <w:color w:val="1B8A0C"/>
        </w:rPr>
      </w:pPr>
      <w:r w:rsidRPr="00304051">
        <w:rPr>
          <w:rFonts w:ascii="Calibri" w:hAnsi="Calibri"/>
          <w:color w:val="1B8A0C"/>
        </w:rPr>
        <w:t>PERFIL PROFESIONAL</w:t>
      </w:r>
    </w:p>
    <w:p w14:paraId="11651868" w14:textId="29E7E0BC" w:rsidR="00F50107" w:rsidRPr="00380395" w:rsidRDefault="00ED0474">
      <w:r w:rsidRPr="00380395">
        <w:t xml:space="preserve">Full Stack </w:t>
      </w:r>
      <w:proofErr w:type="spellStart"/>
      <w:r w:rsidRPr="00380395">
        <w:t>Developer</w:t>
      </w:r>
      <w:proofErr w:type="spellEnd"/>
      <w:r w:rsidRPr="00380395">
        <w:t xml:space="preserve"> con experiencia en desarrollo web, construcción de interfaces responsivas, componentes reutilizables y consumo de </w:t>
      </w:r>
      <w:proofErr w:type="spellStart"/>
      <w:r w:rsidRPr="00380395">
        <w:t>APIs</w:t>
      </w:r>
      <w:proofErr w:type="spellEnd"/>
      <w:r w:rsidRPr="00380395">
        <w:t xml:space="preserve"> REST. He desarrollado soluciones con JavaScript, </w:t>
      </w:r>
      <w:proofErr w:type="spellStart"/>
      <w:r w:rsidRPr="00380395">
        <w:t>TypeScript</w:t>
      </w:r>
      <w:proofErr w:type="spellEnd"/>
      <w:r w:rsidRPr="00380395">
        <w:t xml:space="preserve">, </w:t>
      </w:r>
      <w:proofErr w:type="spellStart"/>
      <w:r w:rsidRPr="00380395">
        <w:t>React</w:t>
      </w:r>
      <w:proofErr w:type="spellEnd"/>
      <w:r w:rsidRPr="00380395">
        <w:t xml:space="preserve">, Next.js, Angular, HTML, CSS, </w:t>
      </w:r>
      <w:proofErr w:type="spellStart"/>
      <w:r w:rsidRPr="00380395">
        <w:t>Tailwind</w:t>
      </w:r>
      <w:proofErr w:type="spellEnd"/>
      <w:r w:rsidRPr="00380395">
        <w:t xml:space="preserve"> CSS y Astro, integrando navegación dinámica, manejo de estado y experiencia de usuario. Como experiencia complementaria cuento con Java/Spring Boot, </w:t>
      </w:r>
      <w:proofErr w:type="spellStart"/>
      <w:r w:rsidRPr="00380395">
        <w:t>Hibernate</w:t>
      </w:r>
      <w:proofErr w:type="spellEnd"/>
      <w:r w:rsidRPr="00380395">
        <w:t xml:space="preserve">, SQL, Oracle y PostgreSQL para servicios REST, persistencia y soporte </w:t>
      </w:r>
      <w:proofErr w:type="spellStart"/>
      <w:r w:rsidRPr="00380395">
        <w:t>backend</w:t>
      </w:r>
      <w:proofErr w:type="spellEnd"/>
      <w:r w:rsidRPr="00380395">
        <w:t>.</w:t>
      </w:r>
    </w:p>
    <w:p w14:paraId="4647401F" w14:textId="77777777" w:rsidR="00FC0E46" w:rsidRPr="00380395" w:rsidRDefault="00FC0E46"/>
    <w:p w14:paraId="6E66066D" w14:textId="77777777" w:rsidR="00F50107" w:rsidRPr="00304051" w:rsidRDefault="00000000">
      <w:pPr>
        <w:pStyle w:val="Opskrif1"/>
        <w:pBdr>
          <w:bottom w:val="single" w:sz="8" w:space="1" w:color="D9E2F3"/>
        </w:pBdr>
        <w:rPr>
          <w:color w:val="1B8A0C"/>
        </w:rPr>
      </w:pPr>
      <w:r w:rsidRPr="00304051">
        <w:rPr>
          <w:rFonts w:ascii="Calibri" w:hAnsi="Calibri"/>
          <w:color w:val="1B8A0C"/>
        </w:rPr>
        <w:t>COMPETENCIAS TÉCNICAS</w:t>
      </w:r>
    </w:p>
    <w:p w14:paraId="5B1169B9" w14:textId="7148DA9E" w:rsidR="00F50107" w:rsidRPr="00380395" w:rsidRDefault="00000000">
      <w:r w:rsidRPr="00380395">
        <w:rPr>
          <w:b/>
        </w:rPr>
        <w:t xml:space="preserve">Frontend principal: </w:t>
      </w:r>
      <w:r w:rsidRPr="00380395">
        <w:t xml:space="preserve">JavaScript, </w:t>
      </w:r>
      <w:proofErr w:type="spellStart"/>
      <w:r w:rsidRPr="00380395">
        <w:t>TypeScript</w:t>
      </w:r>
      <w:proofErr w:type="spellEnd"/>
      <w:r w:rsidRPr="00380395">
        <w:t xml:space="preserve">, </w:t>
      </w:r>
      <w:proofErr w:type="spellStart"/>
      <w:r w:rsidRPr="00380395">
        <w:t>React</w:t>
      </w:r>
      <w:proofErr w:type="spellEnd"/>
      <w:r w:rsidRPr="00380395">
        <w:t xml:space="preserve">, Next.js, Angular, HTML, </w:t>
      </w:r>
      <w:r w:rsidR="003F00F7" w:rsidRPr="00380395">
        <w:t xml:space="preserve">HTML5, </w:t>
      </w:r>
      <w:proofErr w:type="spellStart"/>
      <w:r w:rsidR="003F00F7" w:rsidRPr="00380395">
        <w:t>Canvas</w:t>
      </w:r>
      <w:proofErr w:type="spellEnd"/>
      <w:r w:rsidR="003F00F7" w:rsidRPr="00380395">
        <w:t xml:space="preserve">, </w:t>
      </w:r>
      <w:r w:rsidRPr="00380395">
        <w:t xml:space="preserve">CSS, </w:t>
      </w:r>
      <w:proofErr w:type="spellStart"/>
      <w:r w:rsidRPr="00380395">
        <w:t>Tailwind</w:t>
      </w:r>
      <w:proofErr w:type="spellEnd"/>
      <w:r w:rsidRPr="00380395">
        <w:t xml:space="preserve"> CSS, Astro, Git, REST </w:t>
      </w:r>
      <w:proofErr w:type="spellStart"/>
      <w:r w:rsidRPr="00380395">
        <w:t>APIs</w:t>
      </w:r>
      <w:proofErr w:type="spellEnd"/>
      <w:r w:rsidRPr="00380395">
        <w:t>.</w:t>
      </w:r>
    </w:p>
    <w:p w14:paraId="4611CE3A" w14:textId="0A478A7D" w:rsidR="00F50107" w:rsidRPr="00380395" w:rsidRDefault="00000000">
      <w:proofErr w:type="spellStart"/>
      <w:r w:rsidRPr="00380395">
        <w:rPr>
          <w:b/>
        </w:rPr>
        <w:t>Backend</w:t>
      </w:r>
      <w:proofErr w:type="spellEnd"/>
      <w:r w:rsidRPr="00380395">
        <w:rPr>
          <w:b/>
        </w:rPr>
        <w:t xml:space="preserve"> y datos: </w:t>
      </w:r>
      <w:r w:rsidRPr="00380395">
        <w:t xml:space="preserve">Node.js, Java, Spring Boot, </w:t>
      </w:r>
      <w:proofErr w:type="spellStart"/>
      <w:r w:rsidRPr="00380395">
        <w:t>Hibernate</w:t>
      </w:r>
      <w:proofErr w:type="spellEnd"/>
      <w:r w:rsidRPr="00380395">
        <w:t xml:space="preserve">, HQL, </w:t>
      </w:r>
      <w:proofErr w:type="spellStart"/>
      <w:r w:rsidRPr="00380395">
        <w:t>Criteria</w:t>
      </w:r>
      <w:proofErr w:type="spellEnd"/>
      <w:r w:rsidRPr="00380395">
        <w:t xml:space="preserve"> API, SQL, Oracle, PostgreSQL, MySQL, SQL Server, SQLite, MongoDB, Prisma ORM, PL/SQL, Laravel, PHP.</w:t>
      </w:r>
      <w:r w:rsidR="003F00F7" w:rsidRPr="00380395">
        <w:t xml:space="preserve"> </w:t>
      </w:r>
    </w:p>
    <w:p w14:paraId="34214FC0" w14:textId="4D1CD911" w:rsidR="00F50107" w:rsidRPr="00380395" w:rsidRDefault="00000000">
      <w:r w:rsidRPr="00380395">
        <w:rPr>
          <w:b/>
        </w:rPr>
        <w:t xml:space="preserve">Herramientas y complementos: </w:t>
      </w:r>
      <w:r w:rsidRPr="00380395">
        <w:t xml:space="preserve">GitHub, Scrum, JSON, </w:t>
      </w:r>
      <w:proofErr w:type="spellStart"/>
      <w:r w:rsidRPr="00380395">
        <w:t>Firebase</w:t>
      </w:r>
      <w:proofErr w:type="spellEnd"/>
      <w:r w:rsidRPr="00380395">
        <w:t>/</w:t>
      </w:r>
      <w:proofErr w:type="spellStart"/>
      <w:r w:rsidRPr="00380395">
        <w:t>Firestore</w:t>
      </w:r>
      <w:proofErr w:type="spellEnd"/>
      <w:r w:rsidRPr="00380395">
        <w:t xml:space="preserve">, WordPress, Python, Excel, Power BI, MySQL </w:t>
      </w:r>
      <w:proofErr w:type="spellStart"/>
      <w:r w:rsidRPr="00380395">
        <w:t>Workbench</w:t>
      </w:r>
      <w:proofErr w:type="spellEnd"/>
      <w:r w:rsidRPr="00380395">
        <w:t xml:space="preserve">, </w:t>
      </w:r>
      <w:proofErr w:type="spellStart"/>
      <w:r w:rsidRPr="00380395">
        <w:t>React</w:t>
      </w:r>
      <w:proofErr w:type="spellEnd"/>
      <w:r w:rsidRPr="00380395">
        <w:t xml:space="preserve"> Native, Three.js, A-Frame, TensorFlow.js, </w:t>
      </w:r>
      <w:proofErr w:type="spellStart"/>
      <w:r w:rsidRPr="00380395">
        <w:t>MobileNet</w:t>
      </w:r>
      <w:proofErr w:type="spellEnd"/>
      <w:r w:rsidRPr="00380395">
        <w:t xml:space="preserve">, Ollama, GeoJSON, </w:t>
      </w:r>
      <w:proofErr w:type="spellStart"/>
      <w:r w:rsidRPr="00380395">
        <w:t>OpenStreetMap</w:t>
      </w:r>
      <w:proofErr w:type="spellEnd"/>
      <w:r w:rsidRPr="00380395">
        <w:t xml:space="preserve">, </w:t>
      </w:r>
      <w:proofErr w:type="spellStart"/>
      <w:r w:rsidRPr="00380395">
        <w:t>Overpass</w:t>
      </w:r>
      <w:proofErr w:type="spellEnd"/>
      <w:r w:rsidRPr="00380395">
        <w:t xml:space="preserve"> API, PWA, </w:t>
      </w:r>
      <w:r w:rsidR="00A802F8" w:rsidRPr="00380395">
        <w:t>CI/CD (</w:t>
      </w:r>
      <w:proofErr w:type="spellStart"/>
      <w:r w:rsidR="00A802F8" w:rsidRPr="00380395">
        <w:t>Vercel</w:t>
      </w:r>
      <w:proofErr w:type="spellEnd"/>
      <w:r w:rsidR="00A802F8" w:rsidRPr="00380395">
        <w:t xml:space="preserve">), </w:t>
      </w:r>
      <w:r w:rsidRPr="00380395">
        <w:t>Web Speech API.</w:t>
      </w:r>
      <w:r w:rsidR="008F6B1D" w:rsidRPr="00380395">
        <w:t xml:space="preserve"> </w:t>
      </w:r>
    </w:p>
    <w:p w14:paraId="7CFD59EE" w14:textId="1B241223" w:rsidR="00F50107" w:rsidRPr="00380395" w:rsidRDefault="00000000">
      <w:r w:rsidRPr="00380395">
        <w:rPr>
          <w:b/>
        </w:rPr>
        <w:t xml:space="preserve">Idiomas: </w:t>
      </w:r>
      <w:proofErr w:type="gramStart"/>
      <w:r w:rsidRPr="00380395">
        <w:t>Español</w:t>
      </w:r>
      <w:proofErr w:type="gramEnd"/>
      <w:r w:rsidRPr="00380395">
        <w:t xml:space="preserve"> nativo; inglés </w:t>
      </w:r>
      <w:r w:rsidR="00807057">
        <w:t>B1</w:t>
      </w:r>
      <w:r w:rsidRPr="00380395">
        <w:t>.</w:t>
      </w:r>
      <w:r w:rsidR="00A802F8" w:rsidRPr="00380395">
        <w:t xml:space="preserve"> </w:t>
      </w:r>
    </w:p>
    <w:p w14:paraId="5FE91727" w14:textId="77777777" w:rsidR="00FC0E46" w:rsidRPr="00380395" w:rsidRDefault="00FC0E46"/>
    <w:p w14:paraId="1E6FEFDB" w14:textId="77777777" w:rsidR="00F50107" w:rsidRPr="00304051" w:rsidRDefault="00000000">
      <w:pPr>
        <w:pStyle w:val="Opskrif1"/>
        <w:pBdr>
          <w:bottom w:val="single" w:sz="8" w:space="1" w:color="D9E2F3"/>
        </w:pBdr>
        <w:rPr>
          <w:color w:val="1B8A0C"/>
        </w:rPr>
      </w:pPr>
      <w:r w:rsidRPr="00304051">
        <w:rPr>
          <w:rFonts w:ascii="Calibri" w:hAnsi="Calibri"/>
          <w:color w:val="1B8A0C"/>
        </w:rPr>
        <w:t>FRONTEND HIGHLIGHTS</w:t>
      </w:r>
    </w:p>
    <w:p w14:paraId="475169B8" w14:textId="34F48C36" w:rsidR="00F50107" w:rsidRPr="00380395" w:rsidRDefault="00000000">
      <w:pPr>
        <w:pStyle w:val="Lyskolpunt"/>
        <w:ind w:left="288" w:hanging="202"/>
      </w:pPr>
      <w:r w:rsidRPr="00380395">
        <w:t xml:space="preserve">Desarrollo con </w:t>
      </w:r>
      <w:proofErr w:type="spellStart"/>
      <w:r w:rsidRPr="00380395">
        <w:t>React</w:t>
      </w:r>
      <w:proofErr w:type="spellEnd"/>
      <w:r w:rsidRPr="00380395">
        <w:t xml:space="preserve">, JavaScript moderno y </w:t>
      </w:r>
      <w:proofErr w:type="spellStart"/>
      <w:r w:rsidRPr="00380395">
        <w:t>TypeScript</w:t>
      </w:r>
      <w:proofErr w:type="spellEnd"/>
      <w:r w:rsidRPr="00380395">
        <w:t>.</w:t>
      </w:r>
    </w:p>
    <w:p w14:paraId="1951846C" w14:textId="77777777" w:rsidR="00F50107" w:rsidRPr="00380395" w:rsidRDefault="00000000">
      <w:pPr>
        <w:pStyle w:val="Lyskolpunt"/>
        <w:ind w:left="288" w:hanging="202"/>
      </w:pPr>
      <w:r w:rsidRPr="00380395">
        <w:t>Desarrollo con Angular en PWA y sistema de reservaciones.</w:t>
      </w:r>
    </w:p>
    <w:p w14:paraId="6751EF22" w14:textId="77777777" w:rsidR="00F50107" w:rsidRPr="00380395" w:rsidRDefault="00000000">
      <w:pPr>
        <w:pStyle w:val="Lyskolpunt"/>
        <w:ind w:left="288" w:hanging="202"/>
      </w:pPr>
      <w:r w:rsidRPr="00380395">
        <w:t xml:space="preserve">Desarrollo con Next.js para aplicaciones web e integración de </w:t>
      </w:r>
      <w:proofErr w:type="spellStart"/>
      <w:r w:rsidRPr="00380395">
        <w:t>APIs</w:t>
      </w:r>
      <w:proofErr w:type="spellEnd"/>
      <w:r w:rsidRPr="00380395">
        <w:t xml:space="preserve"> propias.</w:t>
      </w:r>
    </w:p>
    <w:p w14:paraId="4D4FEBA1" w14:textId="77777777" w:rsidR="00F50107" w:rsidRPr="00380395" w:rsidRDefault="00000000">
      <w:pPr>
        <w:pStyle w:val="Lyskolpunt"/>
        <w:ind w:left="288" w:hanging="202"/>
      </w:pPr>
      <w:r w:rsidRPr="00380395">
        <w:t xml:space="preserve">Consumo de </w:t>
      </w:r>
      <w:proofErr w:type="spellStart"/>
      <w:r w:rsidRPr="00380395">
        <w:t>APIs</w:t>
      </w:r>
      <w:proofErr w:type="spellEnd"/>
      <w:r w:rsidRPr="00380395">
        <w:t xml:space="preserve"> REST y manejo de estado en interfaces </w:t>
      </w:r>
      <w:proofErr w:type="spellStart"/>
      <w:r w:rsidRPr="00380395">
        <w:t>React</w:t>
      </w:r>
      <w:proofErr w:type="spellEnd"/>
      <w:r w:rsidRPr="00380395">
        <w:t>.</w:t>
      </w:r>
    </w:p>
    <w:p w14:paraId="76418FBB" w14:textId="77777777" w:rsidR="00FC0E46" w:rsidRPr="00380395" w:rsidRDefault="00000000" w:rsidP="00FC0E46">
      <w:pPr>
        <w:pStyle w:val="Lyskolpunt"/>
        <w:ind w:left="288" w:hanging="202"/>
      </w:pPr>
      <w:r w:rsidRPr="00380395">
        <w:t xml:space="preserve">Responsive </w:t>
      </w:r>
      <w:proofErr w:type="spellStart"/>
      <w:r w:rsidRPr="00380395">
        <w:t>Design</w:t>
      </w:r>
      <w:proofErr w:type="spellEnd"/>
      <w:r w:rsidRPr="00380395">
        <w:t xml:space="preserve"> con HTML, CSS y </w:t>
      </w:r>
      <w:proofErr w:type="spellStart"/>
      <w:r w:rsidRPr="00380395">
        <w:t>Tailwind</w:t>
      </w:r>
      <w:proofErr w:type="spellEnd"/>
      <w:r w:rsidRPr="00380395">
        <w:t xml:space="preserve"> CSS.</w:t>
      </w:r>
    </w:p>
    <w:p w14:paraId="57042BD0" w14:textId="579083EF" w:rsidR="0041625E" w:rsidRDefault="00FC0E46" w:rsidP="00741032">
      <w:pPr>
        <w:pStyle w:val="Lyskolpunt"/>
        <w:ind w:left="288" w:hanging="202"/>
      </w:pPr>
      <w:r w:rsidRPr="00380395">
        <w:t>Componentes reutilizables (</w:t>
      </w:r>
      <w:proofErr w:type="spellStart"/>
      <w:r w:rsidRPr="00380395">
        <w:t>React</w:t>
      </w:r>
      <w:proofErr w:type="spellEnd"/>
      <w:r w:rsidRPr="00380395">
        <w:t xml:space="preserve">/Angular/Web </w:t>
      </w:r>
      <w:proofErr w:type="spellStart"/>
      <w:r w:rsidRPr="00380395">
        <w:t>Components</w:t>
      </w:r>
      <w:proofErr w:type="spellEnd"/>
      <w:r w:rsidRPr="00380395">
        <w:t xml:space="preserve">), control de versiones con Git (Git Flow, </w:t>
      </w:r>
      <w:proofErr w:type="spellStart"/>
      <w:r w:rsidRPr="00380395">
        <w:t>Merge</w:t>
      </w:r>
      <w:proofErr w:type="spellEnd"/>
      <w:r w:rsidRPr="00380395">
        <w:t xml:space="preserve"> </w:t>
      </w:r>
      <w:proofErr w:type="spellStart"/>
      <w:r w:rsidRPr="00380395">
        <w:t>Requests</w:t>
      </w:r>
      <w:proofErr w:type="spellEnd"/>
      <w:r w:rsidRPr="00380395">
        <w:t>), y colaboración bajo Scrum/Agile.</w:t>
      </w:r>
    </w:p>
    <w:p w14:paraId="15D5A93C" w14:textId="2A630AF9" w:rsidR="0041625E" w:rsidRPr="00304051" w:rsidRDefault="0041625E" w:rsidP="0041625E">
      <w:pPr>
        <w:pStyle w:val="Opskrif1"/>
        <w:pBdr>
          <w:bottom w:val="single" w:sz="8" w:space="1" w:color="D9E2F3"/>
        </w:pBdr>
        <w:rPr>
          <w:color w:val="1B8A0C"/>
        </w:rPr>
      </w:pPr>
      <w:r w:rsidRPr="0041625E">
        <w:rPr>
          <w:rFonts w:ascii="Calibri" w:hAnsi="Calibri"/>
          <w:color w:val="1B8A0C"/>
        </w:rPr>
        <w:t>BACKEND HIGHLIGHTS</w:t>
      </w:r>
    </w:p>
    <w:p w14:paraId="394E5535" w14:textId="77777777" w:rsidR="0041625E" w:rsidRDefault="0041625E" w:rsidP="0041625E">
      <w:pPr>
        <w:pStyle w:val="Lyskolpunt"/>
        <w:ind w:left="288" w:hanging="202"/>
      </w:pPr>
      <w:r w:rsidRPr="0041625E">
        <w:t xml:space="preserve">Construcción de REST </w:t>
      </w:r>
      <w:proofErr w:type="spellStart"/>
      <w:r w:rsidRPr="0041625E">
        <w:t>APIs</w:t>
      </w:r>
      <w:proofErr w:type="spellEnd"/>
      <w:r w:rsidRPr="0041625E">
        <w:t xml:space="preserve"> con Spring Boot</w:t>
      </w:r>
      <w:r>
        <w:t>.</w:t>
      </w:r>
    </w:p>
    <w:p w14:paraId="1FEAB6A7" w14:textId="77BA653F" w:rsidR="0041625E" w:rsidRDefault="0041625E" w:rsidP="0041625E">
      <w:pPr>
        <w:pStyle w:val="Lyskolpunt"/>
        <w:ind w:left="288" w:hanging="202"/>
      </w:pPr>
      <w:r w:rsidRPr="0041625E">
        <w:t xml:space="preserve">Desarrollo </w:t>
      </w:r>
      <w:proofErr w:type="spellStart"/>
      <w:r w:rsidRPr="0041625E">
        <w:t>backend</w:t>
      </w:r>
      <w:proofErr w:type="spellEnd"/>
      <w:r w:rsidRPr="0041625E">
        <w:t xml:space="preserve"> con Node.js, construyendo </w:t>
      </w:r>
      <w:proofErr w:type="spellStart"/>
      <w:r w:rsidRPr="0041625E">
        <w:t>APIs</w:t>
      </w:r>
      <w:proofErr w:type="spellEnd"/>
      <w:r w:rsidRPr="0041625E">
        <w:t xml:space="preserve"> REST e integrando bases de datos PostgreSQL.</w:t>
      </w:r>
    </w:p>
    <w:p w14:paraId="482B276B" w14:textId="01802145" w:rsidR="0041625E" w:rsidRDefault="0041625E" w:rsidP="0041625E">
      <w:pPr>
        <w:pStyle w:val="Lyskolpunt"/>
        <w:ind w:left="288" w:hanging="202"/>
      </w:pPr>
      <w:r>
        <w:t xml:space="preserve">Implementación de </w:t>
      </w:r>
      <w:r w:rsidRPr="0041625E">
        <w:t>reglas de negocio con Java/Spring Boot</w:t>
      </w:r>
      <w:r>
        <w:t>.</w:t>
      </w:r>
    </w:p>
    <w:p w14:paraId="099E27E6" w14:textId="41D05D40" w:rsidR="0041625E" w:rsidRDefault="0041625E" w:rsidP="0041625E">
      <w:pPr>
        <w:pStyle w:val="Lyskolpunt"/>
        <w:ind w:left="288" w:hanging="202"/>
      </w:pPr>
      <w:r w:rsidRPr="0041625E">
        <w:t>Manejo de persistencia combinando ORM (</w:t>
      </w:r>
      <w:proofErr w:type="spellStart"/>
      <w:r w:rsidRPr="0041625E">
        <w:t>Hibernate</w:t>
      </w:r>
      <w:proofErr w:type="spellEnd"/>
      <w:r w:rsidRPr="0041625E">
        <w:t>/</w:t>
      </w:r>
      <w:proofErr w:type="spellStart"/>
      <w:r w:rsidRPr="0041625E">
        <w:t>Criteria</w:t>
      </w:r>
      <w:proofErr w:type="spellEnd"/>
      <w:r w:rsidRPr="0041625E">
        <w:t xml:space="preserve"> API) con consultas nativas PL/SQL</w:t>
      </w:r>
      <w:r>
        <w:t>.</w:t>
      </w:r>
    </w:p>
    <w:p w14:paraId="7ED6E9D6" w14:textId="7505FB21" w:rsidR="0041625E" w:rsidRPr="00380395" w:rsidRDefault="0041625E" w:rsidP="0041625E">
      <w:pPr>
        <w:pStyle w:val="Lyskolpunt"/>
        <w:ind w:left="288" w:hanging="202"/>
      </w:pPr>
      <w:r w:rsidRPr="0041625E">
        <w:t>Desarrollo de plataformas con PHP nativo</w:t>
      </w:r>
      <w:r>
        <w:t xml:space="preserve"> y Laravel</w:t>
      </w:r>
      <w:r w:rsidRPr="0041625E">
        <w:t xml:space="preserve"> + MySQL, aplicando lógica de negocio, filtros dinámicos</w:t>
      </w:r>
      <w:r>
        <w:t>.</w:t>
      </w:r>
    </w:p>
    <w:p w14:paraId="59AAED48" w14:textId="77777777" w:rsidR="00FC0E46" w:rsidRPr="00380395" w:rsidRDefault="00FC0E46" w:rsidP="00313431">
      <w:pPr>
        <w:pStyle w:val="Lyskolpunt"/>
        <w:numPr>
          <w:ilvl w:val="0"/>
          <w:numId w:val="0"/>
        </w:numPr>
      </w:pPr>
    </w:p>
    <w:p w14:paraId="1A1A1594" w14:textId="77777777" w:rsidR="00F50107" w:rsidRPr="00304051" w:rsidRDefault="00000000">
      <w:pPr>
        <w:pStyle w:val="Opskrif1"/>
        <w:pBdr>
          <w:bottom w:val="single" w:sz="8" w:space="1" w:color="D9E2F3"/>
        </w:pBdr>
        <w:rPr>
          <w:color w:val="1B8A0C"/>
        </w:rPr>
      </w:pPr>
      <w:r w:rsidRPr="00304051">
        <w:rPr>
          <w:rFonts w:ascii="Calibri" w:hAnsi="Calibri"/>
          <w:color w:val="1B8A0C"/>
        </w:rPr>
        <w:t>EXPERIENCIA PROFESIONAL</w:t>
      </w:r>
    </w:p>
    <w:p w14:paraId="73D27C37" w14:textId="77777777" w:rsidR="00964CAC" w:rsidRPr="00380395" w:rsidRDefault="00964CAC" w:rsidP="00964CAC">
      <w:pPr>
        <w:keepNext/>
        <w:spacing w:before="40" w:after="0"/>
      </w:pPr>
      <w:r w:rsidRPr="00380395">
        <w:rPr>
          <w:b/>
        </w:rPr>
        <w:t xml:space="preserve">Analista Desarrollador | </w:t>
      </w:r>
      <w:proofErr w:type="gramStart"/>
      <w:r w:rsidRPr="00380395">
        <w:rPr>
          <w:b/>
        </w:rPr>
        <w:t>Abril</w:t>
      </w:r>
      <w:proofErr w:type="gramEnd"/>
      <w:r w:rsidRPr="00380395">
        <w:rPr>
          <w:b/>
        </w:rPr>
        <w:t xml:space="preserve"> 2026 - </w:t>
      </w:r>
      <w:proofErr w:type="gramStart"/>
      <w:r w:rsidRPr="00380395">
        <w:rPr>
          <w:b/>
        </w:rPr>
        <w:t>Junio</w:t>
      </w:r>
      <w:proofErr w:type="gramEnd"/>
      <w:r w:rsidRPr="00380395">
        <w:rPr>
          <w:b/>
        </w:rPr>
        <w:t xml:space="preserve"> 2026</w:t>
      </w:r>
    </w:p>
    <w:p w14:paraId="6CF438F2" w14:textId="77777777" w:rsidR="00964CAC" w:rsidRPr="00A11A22" w:rsidRDefault="00964CAC" w:rsidP="00964CAC">
      <w:pPr>
        <w:keepNext/>
        <w:spacing w:after="10"/>
        <w:rPr>
          <w:color w:val="1B8A0C"/>
        </w:rPr>
      </w:pPr>
      <w:r w:rsidRPr="00A11A22">
        <w:rPr>
          <w:i/>
          <w:color w:val="1B8A0C"/>
        </w:rPr>
        <w:t>INBURSA Grupo Financiero | Pachuca de Soto, Hidalgo</w:t>
      </w:r>
    </w:p>
    <w:p w14:paraId="70399C90" w14:textId="77777777" w:rsidR="00964CAC" w:rsidRDefault="00964CAC" w:rsidP="00964CAC">
      <w:pPr>
        <w:pStyle w:val="Lyskolpunt"/>
        <w:ind w:left="288" w:hanging="202"/>
      </w:pPr>
      <w:r w:rsidRPr="00336DAA">
        <w:t xml:space="preserve">Desarrollé y di soporte a la lógica </w:t>
      </w:r>
      <w:proofErr w:type="spellStart"/>
      <w:r w:rsidRPr="00336DAA">
        <w:t>backend</w:t>
      </w:r>
      <w:proofErr w:type="spellEnd"/>
      <w:r w:rsidRPr="00336DAA">
        <w:t xml:space="preserve"> en Java para el sector financiero. Estructuré el código usando una arquitectura por capas (APP → Business Logic → DAO) y empleé </w:t>
      </w:r>
      <w:r w:rsidRPr="00336DAA">
        <w:rPr>
          <w:rFonts w:ascii="Segoe UI Symbol" w:hAnsi="Segoe UI Symbol" w:cs="Segoe UI Symbol"/>
        </w:rPr>
        <w:t>⁠</w:t>
      </w:r>
      <w:proofErr w:type="spellStart"/>
      <w:r w:rsidRPr="00336DAA">
        <w:t>Hibernate</w:t>
      </w:r>
      <w:proofErr w:type="spellEnd"/>
      <w:r w:rsidRPr="00336DAA">
        <w:t xml:space="preserve"> para facilitar la conexi</w:t>
      </w:r>
      <w:r w:rsidRPr="00336DAA">
        <w:rPr>
          <w:rFonts w:cs="Calibri"/>
        </w:rPr>
        <w:t>ó</w:t>
      </w:r>
      <w:r w:rsidRPr="00336DAA">
        <w:t>n con la base de datos.</w:t>
      </w:r>
    </w:p>
    <w:p w14:paraId="6D383BDE" w14:textId="77777777" w:rsidR="00964CAC" w:rsidRPr="00380395" w:rsidRDefault="00964CAC" w:rsidP="00964CAC">
      <w:pPr>
        <w:pStyle w:val="Lyskolpunt"/>
        <w:ind w:left="288" w:hanging="202"/>
      </w:pPr>
      <w:r w:rsidRPr="00380395">
        <w:t xml:space="preserve">Implementé y analicé operaciones de persistencia con </w:t>
      </w:r>
      <w:proofErr w:type="spellStart"/>
      <w:r w:rsidRPr="00380395">
        <w:t>Hibernate</w:t>
      </w:r>
      <w:proofErr w:type="spellEnd"/>
      <w:r w:rsidRPr="00380395">
        <w:t xml:space="preserve">, HQL y </w:t>
      </w:r>
      <w:proofErr w:type="spellStart"/>
      <w:r w:rsidRPr="00380395">
        <w:t>Criteria</w:t>
      </w:r>
      <w:proofErr w:type="spellEnd"/>
      <w:r w:rsidRPr="00380395">
        <w:t xml:space="preserve"> API sobre Oracle.</w:t>
      </w:r>
    </w:p>
    <w:p w14:paraId="215DA1B8" w14:textId="77777777" w:rsidR="00964CAC" w:rsidRPr="00380395" w:rsidRDefault="00964CAC" w:rsidP="00964CAC">
      <w:pPr>
        <w:pStyle w:val="Lyskolpunt"/>
        <w:ind w:left="288" w:hanging="202"/>
      </w:pPr>
      <w:r w:rsidRPr="00380395">
        <w:t>Participé en el análisis de calidad de código con Sonar</w:t>
      </w:r>
      <w:r>
        <w:t>.</w:t>
      </w:r>
    </w:p>
    <w:p w14:paraId="2011E33E" w14:textId="77777777" w:rsidR="00964CAC" w:rsidRPr="00380395" w:rsidRDefault="00964CAC" w:rsidP="00964CAC">
      <w:pPr>
        <w:pStyle w:val="Lyskolpunt"/>
        <w:ind w:left="288" w:hanging="202"/>
      </w:pPr>
      <w:r w:rsidRPr="00380395">
        <w:t xml:space="preserve">Implementación de logica de negocio y manejo de DTO y VO. </w:t>
      </w:r>
    </w:p>
    <w:p w14:paraId="69477B5E" w14:textId="77777777" w:rsidR="00964CAC" w:rsidRPr="00380395" w:rsidRDefault="00964CAC" w:rsidP="00964CAC">
      <w:pPr>
        <w:pStyle w:val="Lyskolpunt"/>
        <w:ind w:left="288" w:hanging="202"/>
      </w:pPr>
      <w:r w:rsidRPr="00380395">
        <w:t xml:space="preserve">Desarrollo de interfaces utilizando </w:t>
      </w:r>
      <w:proofErr w:type="spellStart"/>
      <w:r w:rsidRPr="00380395">
        <w:t>ExtJS</w:t>
      </w:r>
      <w:proofErr w:type="spellEnd"/>
      <w:r w:rsidRPr="00380395">
        <w:t xml:space="preserve">, así como validaciones en el </w:t>
      </w:r>
      <w:proofErr w:type="spellStart"/>
      <w:r w:rsidRPr="00380395">
        <w:t>frontend</w:t>
      </w:r>
      <w:proofErr w:type="spellEnd"/>
      <w:r w:rsidRPr="00380395">
        <w:t>.</w:t>
      </w:r>
    </w:p>
    <w:p w14:paraId="7654A7AD" w14:textId="77777777" w:rsidR="00964CAC" w:rsidRDefault="00964CAC" w:rsidP="00964CAC">
      <w:pPr>
        <w:pStyle w:val="Lyskolpunt"/>
        <w:ind w:left="288" w:hanging="202"/>
      </w:pPr>
      <w:r w:rsidRPr="00380395">
        <w:t>Colaboré en servicios REST con Spring Boot, consultas PL/SQL, documentación técnica</w:t>
      </w:r>
      <w:r>
        <w:t>.</w:t>
      </w:r>
    </w:p>
    <w:p w14:paraId="28B19295" w14:textId="77777777" w:rsidR="00964CAC" w:rsidRDefault="00964CAC" w:rsidP="00964CAC">
      <w:pPr>
        <w:pStyle w:val="Lyskolpunt"/>
        <w:ind w:left="288" w:hanging="202"/>
      </w:pPr>
      <w:r w:rsidRPr="00336DAA">
        <w:t>Participación en equipos Scrum.</w:t>
      </w:r>
    </w:p>
    <w:p w14:paraId="765585CC" w14:textId="77777777" w:rsidR="00964CAC" w:rsidRPr="00380395" w:rsidRDefault="00964CAC" w:rsidP="00964CAC">
      <w:pPr>
        <w:keepNext/>
        <w:spacing w:before="40" w:after="0"/>
      </w:pPr>
      <w:r w:rsidRPr="00380395">
        <w:rPr>
          <w:b/>
        </w:rPr>
        <w:t xml:space="preserve">Desarrollador Full Stack </w:t>
      </w:r>
      <w:proofErr w:type="spellStart"/>
      <w:r w:rsidRPr="00380395">
        <w:rPr>
          <w:b/>
        </w:rPr>
        <w:t>React</w:t>
      </w:r>
      <w:proofErr w:type="spellEnd"/>
      <w:r w:rsidRPr="00380395">
        <w:rPr>
          <w:b/>
        </w:rPr>
        <w:t xml:space="preserve"> | </w:t>
      </w:r>
      <w:r>
        <w:rPr>
          <w:b/>
        </w:rPr>
        <w:t>Julio</w:t>
      </w:r>
      <w:r w:rsidRPr="00380395">
        <w:rPr>
          <w:b/>
        </w:rPr>
        <w:t xml:space="preserve"> 2025 - </w:t>
      </w:r>
      <w:proofErr w:type="gramStart"/>
      <w:r w:rsidRPr="00380395">
        <w:rPr>
          <w:b/>
        </w:rPr>
        <w:t>Febrero</w:t>
      </w:r>
      <w:proofErr w:type="gramEnd"/>
      <w:r w:rsidRPr="00380395">
        <w:rPr>
          <w:b/>
        </w:rPr>
        <w:t xml:space="preserve"> 2026</w:t>
      </w:r>
    </w:p>
    <w:p w14:paraId="49FAD274" w14:textId="77777777" w:rsidR="00964CAC" w:rsidRPr="00A11A22" w:rsidRDefault="00964CAC" w:rsidP="00964CAC">
      <w:pPr>
        <w:keepNext/>
        <w:spacing w:after="10"/>
        <w:rPr>
          <w:color w:val="1B8A0C"/>
        </w:rPr>
      </w:pPr>
      <w:r w:rsidRPr="00A11A22">
        <w:rPr>
          <w:i/>
          <w:color w:val="1B8A0C"/>
        </w:rPr>
        <w:t xml:space="preserve">Independent </w:t>
      </w:r>
      <w:proofErr w:type="spellStart"/>
      <w:r w:rsidRPr="00A11A22">
        <w:rPr>
          <w:i/>
          <w:color w:val="1B8A0C"/>
        </w:rPr>
        <w:t>Developer</w:t>
      </w:r>
      <w:proofErr w:type="spellEnd"/>
      <w:r w:rsidRPr="00A11A22">
        <w:rPr>
          <w:i/>
          <w:color w:val="1B8A0C"/>
        </w:rPr>
        <w:t xml:space="preserve"> | Pachuca de Soto, Hidalgo</w:t>
      </w:r>
    </w:p>
    <w:p w14:paraId="366882FC" w14:textId="77777777" w:rsidR="00964CAC" w:rsidRDefault="00964CAC" w:rsidP="00964CAC">
      <w:pPr>
        <w:pStyle w:val="Lyskolpunt"/>
        <w:ind w:left="288" w:hanging="202"/>
      </w:pPr>
      <w:r>
        <w:t xml:space="preserve">Desarrollo de aplicaciones web modernas utilizando JavaScript,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>, Angular y Node.js</w:t>
      </w:r>
    </w:p>
    <w:p w14:paraId="6275C507" w14:textId="77777777" w:rsidR="00964CAC" w:rsidRDefault="00964CAC" w:rsidP="00964CAC">
      <w:pPr>
        <w:pStyle w:val="Lyskolpunt"/>
        <w:ind w:left="288" w:hanging="202"/>
      </w:pPr>
      <w:r>
        <w:t>Diseño e implementación de interfaces responsivas enfocadas en experiencia de usuario.</w:t>
      </w:r>
    </w:p>
    <w:p w14:paraId="5B148252" w14:textId="77777777" w:rsidR="00964CAC" w:rsidRDefault="00964CAC" w:rsidP="00964CAC">
      <w:pPr>
        <w:pStyle w:val="Lyskolpunt"/>
        <w:ind w:left="288" w:hanging="202"/>
      </w:pPr>
      <w:r>
        <w:t xml:space="preserve">Consumo e integración de </w:t>
      </w:r>
      <w:proofErr w:type="spellStart"/>
      <w:r>
        <w:t>APIs</w:t>
      </w:r>
      <w:proofErr w:type="spellEnd"/>
      <w:r>
        <w:t xml:space="preserve"> REST.</w:t>
      </w:r>
    </w:p>
    <w:p w14:paraId="3CD86964" w14:textId="2BC62E9A" w:rsidR="00964CAC" w:rsidRDefault="00964CAC" w:rsidP="00964CAC">
      <w:pPr>
        <w:pStyle w:val="Lyskolpunt"/>
        <w:ind w:left="288" w:hanging="202"/>
      </w:pPr>
      <w:r>
        <w:t>Manejo de bases de datos relacionales con MySQL, PostgreSQL y SQLite.</w:t>
      </w:r>
    </w:p>
    <w:p w14:paraId="4B32DBFF" w14:textId="1444FF6C" w:rsidR="00946C15" w:rsidRPr="00380395" w:rsidRDefault="00946C15" w:rsidP="00964CAC">
      <w:pPr>
        <w:pStyle w:val="Lyskolpunt"/>
        <w:ind w:left="288" w:hanging="202"/>
      </w:pPr>
      <w:r>
        <w:t>Visualización de archivos Excel a elementos web o transformación en SQL</w:t>
      </w:r>
    </w:p>
    <w:p w14:paraId="16F37FBE" w14:textId="77777777" w:rsidR="00964CAC" w:rsidRPr="00380395" w:rsidRDefault="00964CAC" w:rsidP="00964CAC">
      <w:pPr>
        <w:keepNext/>
        <w:spacing w:before="40" w:after="0"/>
      </w:pPr>
      <w:r w:rsidRPr="00380395">
        <w:rPr>
          <w:b/>
        </w:rPr>
        <w:t xml:space="preserve">Desarrollador en PHP | Julio 2024 - </w:t>
      </w:r>
      <w:proofErr w:type="gramStart"/>
      <w:r w:rsidRPr="00380395">
        <w:rPr>
          <w:b/>
        </w:rPr>
        <w:t>Diciembre</w:t>
      </w:r>
      <w:proofErr w:type="gramEnd"/>
      <w:r w:rsidRPr="00380395">
        <w:rPr>
          <w:b/>
        </w:rPr>
        <w:t xml:space="preserve"> 2024</w:t>
      </w:r>
    </w:p>
    <w:p w14:paraId="16786CB9" w14:textId="77777777" w:rsidR="00964CAC" w:rsidRPr="00A11A22" w:rsidRDefault="00964CAC" w:rsidP="00964CAC">
      <w:pPr>
        <w:keepNext/>
        <w:spacing w:after="10"/>
        <w:rPr>
          <w:color w:val="1B8A0C"/>
        </w:rPr>
      </w:pPr>
      <w:r w:rsidRPr="00A11A22">
        <w:rPr>
          <w:i/>
          <w:color w:val="1B8A0C"/>
        </w:rPr>
        <w:t>Grupo Alternativas Solucione | Mineral de la Reforma, Hidalgo</w:t>
      </w:r>
    </w:p>
    <w:p w14:paraId="24EFC0BD" w14:textId="77777777" w:rsidR="00964CAC" w:rsidRDefault="00964CAC" w:rsidP="00964CAC">
      <w:pPr>
        <w:pStyle w:val="Lyskolpunt"/>
        <w:ind w:left="288" w:hanging="202"/>
      </w:pPr>
      <w:r>
        <w:t xml:space="preserve">Desarrollo web con PHP en WordPress, creación de temas, </w:t>
      </w:r>
      <w:proofErr w:type="spellStart"/>
      <w:r>
        <w:t>plugins</w:t>
      </w:r>
      <w:proofErr w:type="spellEnd"/>
      <w:r>
        <w:t xml:space="preserve"> y funcionalidades personalizadas.</w:t>
      </w:r>
    </w:p>
    <w:p w14:paraId="1CC1C9BC" w14:textId="77777777" w:rsidR="00964CAC" w:rsidRDefault="00964CAC" w:rsidP="00964CAC">
      <w:pPr>
        <w:pStyle w:val="Lyskolpunt"/>
        <w:ind w:left="288" w:hanging="202"/>
      </w:pPr>
      <w:r>
        <w:t>Administración de WordPress: configuración, optimización, seguridad y gestión de contenido.</w:t>
      </w:r>
    </w:p>
    <w:p w14:paraId="5164F82E" w14:textId="77777777" w:rsidR="00964CAC" w:rsidRDefault="00964CAC" w:rsidP="00964CAC">
      <w:pPr>
        <w:pStyle w:val="Lyskolpunt"/>
        <w:ind w:left="288" w:hanging="202"/>
      </w:pPr>
      <w:r>
        <w:t xml:space="preserve">Mantenimiento de </w:t>
      </w:r>
      <w:proofErr w:type="spellStart"/>
      <w:r>
        <w:t>APIs</w:t>
      </w:r>
      <w:proofErr w:type="spellEnd"/>
      <w:r>
        <w:t xml:space="preserve"> REST en PHP con Laravel: corrección de </w:t>
      </w:r>
      <w:proofErr w:type="spellStart"/>
      <w:r>
        <w:t>endpoints</w:t>
      </w:r>
      <w:proofErr w:type="spellEnd"/>
      <w:r>
        <w:t>, optimización y gestión de servicios.</w:t>
      </w:r>
    </w:p>
    <w:p w14:paraId="2991D01C" w14:textId="77777777" w:rsidR="00964CAC" w:rsidRDefault="00964CAC" w:rsidP="00964CAC">
      <w:pPr>
        <w:pStyle w:val="Lyskolpunt"/>
        <w:ind w:left="288" w:hanging="202"/>
      </w:pPr>
      <w:r>
        <w:t xml:space="preserve">Mantenimiento de </w:t>
      </w:r>
      <w:proofErr w:type="spellStart"/>
      <w:r>
        <w:t>aplicacion</w:t>
      </w:r>
      <w:proofErr w:type="spellEnd"/>
      <w:r>
        <w:t xml:space="preserve"> en </w:t>
      </w:r>
      <w:proofErr w:type="spellStart"/>
      <w:r>
        <w:t>React</w:t>
      </w:r>
      <w:proofErr w:type="spellEnd"/>
      <w:r>
        <w:t>: corrección de errores, mejoras y actualización de componentes.</w:t>
      </w:r>
    </w:p>
    <w:p w14:paraId="59E97C04" w14:textId="77777777" w:rsidR="00964CAC" w:rsidRDefault="00964CAC" w:rsidP="00964CAC">
      <w:pPr>
        <w:pStyle w:val="Lyskolpunt"/>
        <w:ind w:left="288" w:hanging="202"/>
      </w:pPr>
      <w:r>
        <w:t xml:space="preserve">Documentación técnica de componentes, </w:t>
      </w:r>
      <w:proofErr w:type="spellStart"/>
      <w:r>
        <w:t>endpoints</w:t>
      </w:r>
      <w:proofErr w:type="spellEnd"/>
      <w:r>
        <w:t xml:space="preserve"> y procesos de desarrollo.</w:t>
      </w:r>
    </w:p>
    <w:p w14:paraId="6D4787FB" w14:textId="77777777" w:rsidR="00964CAC" w:rsidRPr="00380395" w:rsidRDefault="00964CAC" w:rsidP="00964CAC">
      <w:pPr>
        <w:pStyle w:val="Lyskolpunt"/>
        <w:ind w:left="288" w:hanging="202"/>
      </w:pPr>
      <w:proofErr w:type="gramStart"/>
      <w:r>
        <w:t>Además</w:t>
      </w:r>
      <w:proofErr w:type="gramEnd"/>
      <w:r>
        <w:t xml:space="preserve"> di m</w:t>
      </w:r>
      <w:r w:rsidRPr="00964CAC">
        <w:t>antenimiento preventivo y correctivo de servidore</w:t>
      </w:r>
      <w:r>
        <w:t>s, i</w:t>
      </w:r>
      <w:r w:rsidRPr="00964CAC">
        <w:t>nstalación, ponchado y pruebas de cableado</w:t>
      </w:r>
    </w:p>
    <w:p w14:paraId="722F12DA" w14:textId="77777777" w:rsidR="00964CAC" w:rsidRPr="00380395" w:rsidRDefault="00964CAC" w:rsidP="00964CAC">
      <w:pPr>
        <w:keepNext/>
        <w:spacing w:before="40" w:after="0"/>
      </w:pPr>
      <w:r w:rsidRPr="00380395">
        <w:rPr>
          <w:b/>
        </w:rPr>
        <w:t xml:space="preserve">Desarrollo Web Full Stack - SECTUR | </w:t>
      </w:r>
      <w:proofErr w:type="gramStart"/>
      <w:r w:rsidRPr="00380395">
        <w:rPr>
          <w:b/>
        </w:rPr>
        <w:t>Diciembre</w:t>
      </w:r>
      <w:proofErr w:type="gramEnd"/>
      <w:r w:rsidRPr="00380395">
        <w:rPr>
          <w:b/>
        </w:rPr>
        <w:t xml:space="preserve"> 2023 - </w:t>
      </w:r>
      <w:proofErr w:type="gramStart"/>
      <w:r w:rsidRPr="00380395">
        <w:rPr>
          <w:b/>
        </w:rPr>
        <w:t>Agosto</w:t>
      </w:r>
      <w:proofErr w:type="gramEnd"/>
      <w:r w:rsidRPr="00380395">
        <w:rPr>
          <w:b/>
        </w:rPr>
        <w:t xml:space="preserve"> 2024</w:t>
      </w:r>
    </w:p>
    <w:p w14:paraId="12F32DAF" w14:textId="77777777" w:rsidR="00964CAC" w:rsidRPr="00A11A22" w:rsidRDefault="00964CAC" w:rsidP="00964CAC">
      <w:pPr>
        <w:keepNext/>
        <w:spacing w:after="10"/>
        <w:rPr>
          <w:color w:val="1B8A0C"/>
        </w:rPr>
      </w:pPr>
      <w:r w:rsidRPr="00A11A22">
        <w:rPr>
          <w:i/>
          <w:color w:val="1B8A0C"/>
        </w:rPr>
        <w:t xml:space="preserve">Gobierno del Estado de Hidalgo, </w:t>
      </w:r>
      <w:proofErr w:type="gramStart"/>
      <w:r>
        <w:rPr>
          <w:i/>
          <w:color w:val="1B8A0C"/>
        </w:rPr>
        <w:t>S</w:t>
      </w:r>
      <w:r w:rsidRPr="00A11A22">
        <w:rPr>
          <w:i/>
          <w:color w:val="1B8A0C"/>
        </w:rPr>
        <w:t>ecretaria</w:t>
      </w:r>
      <w:proofErr w:type="gramEnd"/>
      <w:r w:rsidRPr="00A11A22">
        <w:rPr>
          <w:i/>
          <w:color w:val="1B8A0C"/>
        </w:rPr>
        <w:t xml:space="preserve"> de Turismo | Pachuca de Soto, Hidalgo</w:t>
      </w:r>
    </w:p>
    <w:p w14:paraId="162C490D" w14:textId="77777777" w:rsidR="00964CAC" w:rsidRDefault="00964CAC" w:rsidP="00964CAC">
      <w:pPr>
        <w:pStyle w:val="Lyskolpunt"/>
        <w:ind w:left="288" w:hanging="202"/>
      </w:pPr>
      <w:r>
        <w:t xml:space="preserve">Desarrollé una plataforma web interactiva orientada a la difusión turística del estado de Hidalgo, integrando tecnologías como JavaScript, </w:t>
      </w:r>
      <w:proofErr w:type="spellStart"/>
      <w:r>
        <w:t>Tailwind</w:t>
      </w:r>
      <w:proofErr w:type="spellEnd"/>
      <w:r>
        <w:t xml:space="preserve"> CSS, PHP, MySQL y Git.</w:t>
      </w:r>
    </w:p>
    <w:p w14:paraId="3BFB2D39" w14:textId="77777777" w:rsidR="00964CAC" w:rsidRDefault="00964CAC" w:rsidP="00964CAC">
      <w:pPr>
        <w:pStyle w:val="Lyskolpunt"/>
        <w:ind w:left="288" w:hanging="202"/>
      </w:pPr>
      <w:r>
        <w:lastRenderedPageBreak/>
        <w:t xml:space="preserve">Integración de Google </w:t>
      </w:r>
      <w:proofErr w:type="spellStart"/>
      <w:r>
        <w:t>Maps</w:t>
      </w:r>
      <w:proofErr w:type="spellEnd"/>
      <w:r>
        <w:t xml:space="preserve"> API con GeoJSON, marcadores dinámicos desde MySQL, trazado de rutas con geolocalización del usuario y exploración Street View con </w:t>
      </w:r>
      <w:proofErr w:type="spellStart"/>
      <w:r>
        <w:t>fallback</w:t>
      </w:r>
      <w:proofErr w:type="spellEnd"/>
      <w:r>
        <w:t xml:space="preserve"> automático. </w:t>
      </w:r>
    </w:p>
    <w:p w14:paraId="2E02B1B5" w14:textId="77777777" w:rsidR="00964CAC" w:rsidRDefault="00964CAC" w:rsidP="00964CAC">
      <w:pPr>
        <w:pStyle w:val="Lyskolpunt"/>
        <w:ind w:left="288" w:hanging="202"/>
      </w:pPr>
      <w:r>
        <w:t>Sistema de trazado de rutas, traza una línea directa en el mapa desde tu posición actual en Hidalgo hasta el marcador que seleccionaste.</w:t>
      </w:r>
    </w:p>
    <w:p w14:paraId="386849F7" w14:textId="77777777" w:rsidR="00964CAC" w:rsidRDefault="00964CAC" w:rsidP="00964CAC">
      <w:pPr>
        <w:pStyle w:val="Lyskolpunt"/>
        <w:ind w:left="288" w:hanging="202"/>
      </w:pPr>
      <w:r>
        <w:t>Implementé una interfaz moderna y responsiva, con navegación dinámica que mejora la interacción del usuario y facilita el acceso a la información.</w:t>
      </w:r>
    </w:p>
    <w:p w14:paraId="13EA6113" w14:textId="77777777" w:rsidR="00964CAC" w:rsidRDefault="00964CAC" w:rsidP="00964CAC">
      <w:pPr>
        <w:pStyle w:val="Lyskolpunt"/>
        <w:ind w:left="288" w:hanging="202"/>
      </w:pPr>
      <w:r>
        <w:t>Incorporé efectos visuales y comportamientos dinámicos mediante JavaScript y jQuery, logrando una experiencia más atractiva y fluida.</w:t>
      </w:r>
    </w:p>
    <w:p w14:paraId="219ACF4D" w14:textId="77777777" w:rsidR="00964CAC" w:rsidRPr="00380395" w:rsidRDefault="00964CAC" w:rsidP="00964CAC">
      <w:pPr>
        <w:pStyle w:val="Lyskolpunt"/>
        <w:ind w:left="288" w:hanging="202"/>
      </w:pPr>
      <w:r>
        <w:t>Optimicé la estructura y organización del sitio, mejorando la accesibilidad, el rendimiento y la experiencia general del usuario.</w:t>
      </w:r>
    </w:p>
    <w:p w14:paraId="487C02A2" w14:textId="634157BE" w:rsidR="00596009" w:rsidRPr="00380395" w:rsidRDefault="00596009">
      <w:pPr>
        <w:keepNext/>
        <w:spacing w:before="40" w:after="0"/>
        <w:rPr>
          <w:b/>
        </w:rPr>
      </w:pPr>
      <w:r w:rsidRPr="00380395">
        <w:rPr>
          <w:b/>
        </w:rPr>
        <w:t>Desarrollo Web Full Stack - El Mezcalito</w:t>
      </w:r>
      <w:r w:rsidR="00313431" w:rsidRPr="00380395">
        <w:rPr>
          <w:b/>
        </w:rPr>
        <w:t xml:space="preserve"> | </w:t>
      </w:r>
      <w:proofErr w:type="gramStart"/>
      <w:r w:rsidR="00313431" w:rsidRPr="00380395">
        <w:rPr>
          <w:b/>
        </w:rPr>
        <w:t>Enero</w:t>
      </w:r>
      <w:proofErr w:type="gramEnd"/>
      <w:r w:rsidR="00313431" w:rsidRPr="00380395">
        <w:rPr>
          <w:b/>
        </w:rPr>
        <w:t xml:space="preserve"> 2023 - </w:t>
      </w:r>
      <w:proofErr w:type="gramStart"/>
      <w:r w:rsidR="00313431" w:rsidRPr="00380395">
        <w:rPr>
          <w:b/>
        </w:rPr>
        <w:t>Abril</w:t>
      </w:r>
      <w:proofErr w:type="gramEnd"/>
      <w:r w:rsidR="00313431" w:rsidRPr="00380395">
        <w:rPr>
          <w:b/>
        </w:rPr>
        <w:t xml:space="preserve"> 2023</w:t>
      </w:r>
    </w:p>
    <w:p w14:paraId="18C799AD" w14:textId="4A53C266" w:rsidR="00596009" w:rsidRPr="00A11A22" w:rsidRDefault="00596009" w:rsidP="00596009">
      <w:pPr>
        <w:keepNext/>
        <w:spacing w:after="10"/>
        <w:rPr>
          <w:color w:val="1B8A0C"/>
        </w:rPr>
      </w:pPr>
      <w:r w:rsidRPr="00A11A22">
        <w:rPr>
          <w:i/>
          <w:color w:val="1B8A0C"/>
        </w:rPr>
        <w:t>Terraza Mezcalito | Tula de Allende, Hidalgo</w:t>
      </w:r>
    </w:p>
    <w:p w14:paraId="3C5F4A9B" w14:textId="673ABCE4" w:rsidR="00596009" w:rsidRPr="00380395" w:rsidRDefault="00313431" w:rsidP="00596009">
      <w:pPr>
        <w:pStyle w:val="Lyskolpunt"/>
        <w:ind w:left="288" w:hanging="202"/>
      </w:pPr>
      <w:r w:rsidRPr="00380395">
        <w:t>Desarrollo del sitio web "El Mezcalito" con diseño adaptado a dispositivos móviles, animaciones con AOS, galería interactiva y secciones de menú, eventos y ubicación</w:t>
      </w:r>
    </w:p>
    <w:p w14:paraId="26CD3E7D" w14:textId="6A320811" w:rsidR="00313431" w:rsidRPr="00380395" w:rsidRDefault="00313431" w:rsidP="00596009">
      <w:pPr>
        <w:pStyle w:val="Lyskolpunt"/>
        <w:ind w:left="288" w:hanging="202"/>
      </w:pPr>
      <w:r w:rsidRPr="00380395">
        <w:t>Sistema de reservas PHP/MySQL con plano interactivo de 7 zonas. El cliente elige asistentes, fecha, hora y área, con validación en tiempo real y respuesta visual.</w:t>
      </w:r>
    </w:p>
    <w:p w14:paraId="4888A07F" w14:textId="287A46F7" w:rsidR="00313431" w:rsidRPr="00380395" w:rsidRDefault="00313431" w:rsidP="00596009">
      <w:pPr>
        <w:pStyle w:val="Lyskolpunt"/>
        <w:ind w:left="288" w:hanging="202"/>
      </w:pPr>
      <w:r w:rsidRPr="00380395">
        <w:t>Autenticación de sesión para administradores y gestión de estados de reserva en tiempo real.</w:t>
      </w:r>
    </w:p>
    <w:p w14:paraId="7C7A9062" w14:textId="7C59BE91" w:rsidR="00596009" w:rsidRDefault="00313431" w:rsidP="00313431">
      <w:pPr>
        <w:pStyle w:val="Lyskolpunt"/>
        <w:ind w:left="288" w:hanging="202"/>
      </w:pPr>
      <w:proofErr w:type="spellStart"/>
      <w:r w:rsidRPr="00380395">
        <w:t>Dashboard</w:t>
      </w:r>
      <w:proofErr w:type="spellEnd"/>
      <w:r w:rsidRPr="00380395">
        <w:t xml:space="preserve"> en PHP con Bootstrap para el </w:t>
      </w:r>
      <w:proofErr w:type="spellStart"/>
      <w:r w:rsidRPr="00380395">
        <w:t>admin</w:t>
      </w:r>
      <w:proofErr w:type="spellEnd"/>
      <w:r w:rsidRPr="00380395">
        <w:t xml:space="preserve"> del bar, incluyendo CRUD de reservaciones, visualización por estados.</w:t>
      </w:r>
    </w:p>
    <w:p w14:paraId="67E8C93C" w14:textId="2CD161AB" w:rsidR="00B8240C" w:rsidRPr="00380395" w:rsidRDefault="00B8240C" w:rsidP="00313431">
      <w:pPr>
        <w:pStyle w:val="Lyskolpunt"/>
        <w:ind w:left="288" w:hanging="202"/>
      </w:pPr>
      <w:r w:rsidRPr="00B8240C">
        <w:t>Base de datos relacional normalizada (MySQL)</w:t>
      </w:r>
    </w:p>
    <w:p w14:paraId="26BC1FF9" w14:textId="10B18723" w:rsidR="00071CA8" w:rsidRDefault="00071CA8" w:rsidP="00964CAC">
      <w:pPr>
        <w:pStyle w:val="Lyskolpunt"/>
        <w:numPr>
          <w:ilvl w:val="0"/>
          <w:numId w:val="0"/>
        </w:numPr>
      </w:pPr>
    </w:p>
    <w:p w14:paraId="01F0A547" w14:textId="6C3BE848" w:rsidR="00636389" w:rsidRPr="004A4C59" w:rsidRDefault="00636389" w:rsidP="00636389">
      <w:pPr>
        <w:keepNext/>
        <w:keepLines/>
        <w:pBdr>
          <w:bottom w:val="single" w:sz="8" w:space="1" w:color="D9E2F3"/>
        </w:pBdr>
        <w:spacing w:before="100"/>
        <w:outlineLvl w:val="0"/>
        <w:rPr>
          <w:rFonts w:asciiTheme="majorHAnsi" w:eastAsiaTheme="majorEastAsia" w:hAnsiTheme="majorHAnsi" w:cstheme="majorBidi"/>
          <w:b/>
          <w:bCs/>
          <w:color w:val="1B8A0C"/>
          <w:sz w:val="20"/>
          <w:szCs w:val="28"/>
        </w:rPr>
      </w:pPr>
      <w:r w:rsidRPr="004A4C59">
        <w:rPr>
          <w:rFonts w:eastAsiaTheme="majorEastAsia" w:cstheme="majorBidi"/>
          <w:b/>
          <w:bCs/>
          <w:color w:val="1B8A0C"/>
          <w:sz w:val="20"/>
          <w:szCs w:val="28"/>
        </w:rPr>
        <w:t>VOLUNTARIADO</w:t>
      </w:r>
    </w:p>
    <w:p w14:paraId="06D66D01" w14:textId="511B4053" w:rsidR="00636389" w:rsidRPr="00BE38DE" w:rsidRDefault="00BE38DE" w:rsidP="00636389">
      <w:pPr>
        <w:pStyle w:val="Lyskolpunt"/>
        <w:numPr>
          <w:ilvl w:val="0"/>
          <w:numId w:val="0"/>
        </w:numPr>
        <w:rPr>
          <w:bCs/>
        </w:rPr>
      </w:pPr>
      <w:r w:rsidRPr="00BE38DE">
        <w:rPr>
          <w:bCs/>
        </w:rPr>
        <w:t xml:space="preserve">Colaboré en el desarrollo del sitio web de la </w:t>
      </w:r>
      <w:r w:rsidRPr="00BE38DE">
        <w:rPr>
          <w:rFonts w:ascii="Segoe UI Symbol" w:hAnsi="Segoe UI Symbol" w:cs="Segoe UI Symbol"/>
          <w:bCs/>
        </w:rPr>
        <w:t>⁠</w:t>
      </w:r>
      <w:r w:rsidRPr="00BE38DE">
        <w:rPr>
          <w:bCs/>
        </w:rPr>
        <w:t xml:space="preserve">Rama Estudiantil </w:t>
      </w:r>
      <w:r w:rsidRPr="00B80C2A">
        <w:rPr>
          <w:b/>
        </w:rPr>
        <w:t>IEEE de la UAEH ESTL</w:t>
      </w:r>
      <w:r>
        <w:rPr>
          <w:bCs/>
        </w:rPr>
        <w:t xml:space="preserve"> (</w:t>
      </w:r>
      <w:proofErr w:type="gramStart"/>
      <w:r w:rsidRPr="00BE38DE">
        <w:rPr>
          <w:bCs/>
        </w:rPr>
        <w:t>Febrero</w:t>
      </w:r>
      <w:proofErr w:type="gramEnd"/>
      <w:r w:rsidRPr="00BE38DE">
        <w:rPr>
          <w:bCs/>
        </w:rPr>
        <w:t xml:space="preserve"> 2024 - </w:t>
      </w:r>
      <w:proofErr w:type="gramStart"/>
      <w:r w:rsidRPr="00BE38DE">
        <w:rPr>
          <w:bCs/>
        </w:rPr>
        <w:t>Abril</w:t>
      </w:r>
      <w:proofErr w:type="gramEnd"/>
      <w:r w:rsidRPr="00BE38DE">
        <w:rPr>
          <w:bCs/>
        </w:rPr>
        <w:t xml:space="preserve"> 2024</w:t>
      </w:r>
      <w:r>
        <w:rPr>
          <w:bCs/>
        </w:rPr>
        <w:t>)</w:t>
      </w:r>
      <w:r w:rsidRPr="00BE38DE">
        <w:rPr>
          <w:bCs/>
        </w:rPr>
        <w:t>.</w:t>
      </w:r>
      <w:r>
        <w:rPr>
          <w:bCs/>
        </w:rPr>
        <w:t xml:space="preserve"> </w:t>
      </w:r>
      <w:r w:rsidRPr="00BE38DE">
        <w:rPr>
          <w:bCs/>
        </w:rPr>
        <w:t>Cre</w:t>
      </w:r>
      <w:r w:rsidRPr="00BE38DE">
        <w:rPr>
          <w:rFonts w:cs="Calibri"/>
          <w:bCs/>
        </w:rPr>
        <w:t>é</w:t>
      </w:r>
      <w:r w:rsidRPr="00BE38DE">
        <w:rPr>
          <w:bCs/>
        </w:rPr>
        <w:t xml:space="preserve"> interfaces modernas de c</w:t>
      </w:r>
      <w:r w:rsidRPr="00BE38DE">
        <w:rPr>
          <w:rFonts w:cs="Calibri"/>
          <w:bCs/>
        </w:rPr>
        <w:t>ó</w:t>
      </w:r>
      <w:r w:rsidRPr="00BE38DE">
        <w:rPr>
          <w:bCs/>
        </w:rPr>
        <w:t>digo abierto.</w:t>
      </w:r>
      <w:r>
        <w:rPr>
          <w:bCs/>
        </w:rPr>
        <w:t xml:space="preserve"> </w:t>
      </w:r>
      <w:r w:rsidRPr="00BE38DE">
        <w:rPr>
          <w:bCs/>
        </w:rPr>
        <w:t>Us</w:t>
      </w:r>
      <w:r w:rsidRPr="00BE38DE">
        <w:rPr>
          <w:rFonts w:cs="Calibri"/>
          <w:bCs/>
        </w:rPr>
        <w:t>é</w:t>
      </w:r>
      <w:r w:rsidRPr="00BE38DE">
        <w:rPr>
          <w:bCs/>
        </w:rPr>
        <w:t xml:space="preserve"> tecnolog</w:t>
      </w:r>
      <w:r w:rsidRPr="00BE38DE">
        <w:rPr>
          <w:rFonts w:cs="Calibri"/>
          <w:bCs/>
        </w:rPr>
        <w:t>í</w:t>
      </w:r>
      <w:r w:rsidRPr="00BE38DE">
        <w:rPr>
          <w:bCs/>
        </w:rPr>
        <w:t xml:space="preserve">as como: </w:t>
      </w:r>
      <w:proofErr w:type="spellStart"/>
      <w:r w:rsidRPr="00BE38DE">
        <w:rPr>
          <w:bCs/>
        </w:rPr>
        <w:t>React</w:t>
      </w:r>
      <w:proofErr w:type="spellEnd"/>
      <w:r w:rsidRPr="00BE38DE">
        <w:rPr>
          <w:bCs/>
        </w:rPr>
        <w:t xml:space="preserve">, Astro, </w:t>
      </w:r>
      <w:proofErr w:type="spellStart"/>
      <w:r w:rsidRPr="00BE38DE">
        <w:rPr>
          <w:bCs/>
        </w:rPr>
        <w:t>Tailwind</w:t>
      </w:r>
      <w:proofErr w:type="spellEnd"/>
      <w:r w:rsidRPr="00BE38DE">
        <w:rPr>
          <w:bCs/>
        </w:rPr>
        <w:t xml:space="preserve"> CSS y CSS.</w:t>
      </w:r>
    </w:p>
    <w:p w14:paraId="791DE1A7" w14:textId="77777777" w:rsidR="00BE38DE" w:rsidRPr="00380395" w:rsidRDefault="00BE38DE" w:rsidP="00636389">
      <w:pPr>
        <w:pStyle w:val="Lyskolpunt"/>
        <w:numPr>
          <w:ilvl w:val="0"/>
          <w:numId w:val="0"/>
        </w:numPr>
      </w:pPr>
    </w:p>
    <w:p w14:paraId="6780F802" w14:textId="4B0F75B1" w:rsidR="00963422" w:rsidRPr="00304051" w:rsidRDefault="00963422" w:rsidP="008C3221">
      <w:pPr>
        <w:pStyle w:val="Opskrif1"/>
        <w:pBdr>
          <w:bottom w:val="single" w:sz="8" w:space="1" w:color="D9E2F3"/>
        </w:pBdr>
        <w:rPr>
          <w:color w:val="1B8A0C"/>
        </w:rPr>
      </w:pPr>
      <w:r w:rsidRPr="00304051">
        <w:rPr>
          <w:rFonts w:ascii="Calibri" w:hAnsi="Calibri"/>
          <w:color w:val="1B8A0C"/>
        </w:rPr>
        <w:t>PROYECTO</w:t>
      </w:r>
      <w:r w:rsidR="00964CAC">
        <w:rPr>
          <w:rFonts w:ascii="Calibri" w:hAnsi="Calibri"/>
          <w:color w:val="1B8A0C"/>
        </w:rPr>
        <w:t>S</w:t>
      </w:r>
      <w:r w:rsidRPr="00304051">
        <w:rPr>
          <w:rFonts w:ascii="Calibri" w:hAnsi="Calibri"/>
          <w:color w:val="1B8A0C"/>
        </w:rPr>
        <w:t xml:space="preserve"> DESTACADO</w:t>
      </w:r>
    </w:p>
    <w:p w14:paraId="3752F42F" w14:textId="0C0B1911" w:rsidR="003B2E8F" w:rsidRPr="00380395" w:rsidRDefault="00963422" w:rsidP="00B8240C">
      <w:pPr>
        <w:pStyle w:val="Lyskolpunt"/>
        <w:ind w:left="288" w:hanging="202"/>
      </w:pPr>
      <w:r w:rsidRPr="00380395">
        <w:rPr>
          <w:b/>
        </w:rPr>
        <w:t>Aplicación SIG de Mapas del Estado de Hidalgo (2025)</w:t>
      </w:r>
      <w:r w:rsidRPr="00380395">
        <w:rPr>
          <w:i/>
          <w:color w:val="4F4F4F"/>
        </w:rPr>
        <w:t xml:space="preserve"> | </w:t>
      </w:r>
      <w:proofErr w:type="spellStart"/>
      <w:r w:rsidRPr="00380395">
        <w:rPr>
          <w:i/>
          <w:color w:val="4F4F4F"/>
        </w:rPr>
        <w:t>React</w:t>
      </w:r>
      <w:proofErr w:type="spellEnd"/>
      <w:r w:rsidRPr="00380395">
        <w:rPr>
          <w:i/>
          <w:color w:val="4F4F4F"/>
        </w:rPr>
        <w:t xml:space="preserve"> Native, JSON, GeoJSON, Excel, Python: </w:t>
      </w:r>
      <w:r w:rsidR="00E8326A" w:rsidRPr="00E8326A">
        <w:t>Desarrollé una aplicación de Sistema de Información Geográfica (SIG) para visualizar datos de población y vivienda del INEGI correspondientes a los 84 municipios del estado, como parte de un proyecto asociado a un artículo publicado en la revista Ciencia Latina. La aplicación colorea dinámicamente los polígonos GeoJSON de acuerdo con el indicador seleccionado por el usuario.</w:t>
      </w:r>
    </w:p>
    <w:p w14:paraId="7706B283" w14:textId="5E59D136" w:rsidR="00964CAC" w:rsidRDefault="00963422" w:rsidP="00B8240C">
      <w:pPr>
        <w:pStyle w:val="Lyskolpunt"/>
        <w:numPr>
          <w:ilvl w:val="0"/>
          <w:numId w:val="0"/>
        </w:numPr>
        <w:ind w:left="288"/>
      </w:pPr>
      <w:r w:rsidRPr="00380395">
        <w:t xml:space="preserve">Articulo: https://ciencialatina.org/index.php/cienciala/article/view/19604 </w:t>
      </w:r>
    </w:p>
    <w:p w14:paraId="0A0AF431" w14:textId="4A44395E" w:rsidR="00964CAC" w:rsidRPr="00B8240C" w:rsidRDefault="00964CAC" w:rsidP="00B8240C">
      <w:pPr>
        <w:pStyle w:val="Lyskolpunt"/>
        <w:ind w:left="288" w:hanging="202"/>
        <w:rPr>
          <w:bCs/>
        </w:rPr>
      </w:pPr>
      <w:r w:rsidRPr="00B8240C">
        <w:rPr>
          <w:b/>
          <w:bCs/>
        </w:rPr>
        <w:t xml:space="preserve">Detector de Objetos PWA (con IA) en tiempo real </w:t>
      </w:r>
      <w:r w:rsidRPr="00B8240C">
        <w:rPr>
          <w:b/>
        </w:rPr>
        <w:t>(2026)</w:t>
      </w:r>
      <w:r w:rsidR="00B8240C" w:rsidRPr="00380395">
        <w:rPr>
          <w:i/>
          <w:color w:val="4F4F4F"/>
        </w:rPr>
        <w:t xml:space="preserve"> | </w:t>
      </w:r>
      <w:r w:rsidR="00B8240C" w:rsidRPr="00B8240C">
        <w:rPr>
          <w:bCs/>
        </w:rPr>
        <w:t xml:space="preserve">Angular 19, Angular Material, TensorFlow.js, </w:t>
      </w:r>
      <w:proofErr w:type="spellStart"/>
      <w:r w:rsidR="00B8240C" w:rsidRPr="00B8240C">
        <w:rPr>
          <w:bCs/>
        </w:rPr>
        <w:t>MobileNet</w:t>
      </w:r>
      <w:proofErr w:type="spellEnd"/>
      <w:r w:rsidR="00B8240C" w:rsidRPr="00B8240C">
        <w:rPr>
          <w:bCs/>
        </w:rPr>
        <w:t xml:space="preserve"> y Service </w:t>
      </w:r>
      <w:proofErr w:type="spellStart"/>
      <w:r w:rsidR="00B8240C" w:rsidRPr="00B8240C">
        <w:rPr>
          <w:bCs/>
        </w:rPr>
        <w:t>Workers</w:t>
      </w:r>
      <w:proofErr w:type="spellEnd"/>
      <w:r w:rsidR="00B8240C" w:rsidRPr="00B8240C">
        <w:rPr>
          <w:bCs/>
        </w:rPr>
        <w:t xml:space="preserve"> para soporte PWA.</w:t>
      </w:r>
    </w:p>
    <w:p w14:paraId="6940ABCE" w14:textId="0D175F3E" w:rsidR="00963422" w:rsidRDefault="00B8240C" w:rsidP="00B8240C">
      <w:pPr>
        <w:pStyle w:val="Lyskolpunt"/>
        <w:numPr>
          <w:ilvl w:val="0"/>
          <w:numId w:val="0"/>
        </w:numPr>
        <w:ind w:left="288"/>
      </w:pPr>
      <w:r w:rsidRPr="00B8240C">
        <w:t>Aplicación web que identifica objetos en tiempo real mediante la cámara o imágenes cargadas por el usuario utilizando inteligencia artificial. Cada resultado incluye el porcentaje de confianza</w:t>
      </w:r>
      <w:r w:rsidR="00E8326A">
        <w:t xml:space="preserve"> de cada predicción</w:t>
      </w:r>
      <w:r>
        <w:t xml:space="preserve">. </w:t>
      </w:r>
      <w:r w:rsidR="00C7348F">
        <w:t xml:space="preserve"> </w:t>
      </w:r>
    </w:p>
    <w:p w14:paraId="272C021D" w14:textId="77777777" w:rsidR="00B8240C" w:rsidRPr="00380395" w:rsidRDefault="00B8240C" w:rsidP="00B8240C">
      <w:pPr>
        <w:pStyle w:val="Lyskolpunt"/>
        <w:numPr>
          <w:ilvl w:val="0"/>
          <w:numId w:val="0"/>
        </w:numPr>
        <w:ind w:left="288"/>
      </w:pPr>
    </w:p>
    <w:p w14:paraId="11B465B8" w14:textId="77777777" w:rsidR="00F50107" w:rsidRPr="00304051" w:rsidRDefault="00000000">
      <w:pPr>
        <w:pStyle w:val="Opskrif1"/>
        <w:pBdr>
          <w:bottom w:val="single" w:sz="8" w:space="1" w:color="D9E2F3"/>
        </w:pBdr>
        <w:rPr>
          <w:color w:val="1B8A0C"/>
        </w:rPr>
      </w:pPr>
      <w:r w:rsidRPr="00304051">
        <w:rPr>
          <w:rFonts w:ascii="Calibri" w:hAnsi="Calibri"/>
          <w:color w:val="1B8A0C"/>
        </w:rPr>
        <w:t>EDUCACIÓN</w:t>
      </w:r>
    </w:p>
    <w:p w14:paraId="725E0C0F" w14:textId="54AC5BC0" w:rsidR="00071CA8" w:rsidRPr="00380395" w:rsidRDefault="00071CA8">
      <w:r w:rsidRPr="00380395">
        <w:t>Ingeniería de Software – Universidad Autónoma del Estado de Hidalgo, 2020 - 2024. (Titulado).</w:t>
      </w:r>
    </w:p>
    <w:p w14:paraId="7BF0853D" w14:textId="4A39551B" w:rsidR="00072ADE" w:rsidRPr="00380395" w:rsidRDefault="00B8240C">
      <w:r w:rsidRPr="00380395">
        <w:t>Técnico Programador</w:t>
      </w:r>
      <w:r>
        <w:t xml:space="preserve"> </w:t>
      </w:r>
      <w:r w:rsidRPr="00380395">
        <w:t>–</w:t>
      </w:r>
      <w:r>
        <w:t xml:space="preserve"> </w:t>
      </w:r>
      <w:r w:rsidR="00072ADE" w:rsidRPr="00380395">
        <w:t>Centro de Estudios Tecnológicos industrial y de servicios</w:t>
      </w:r>
      <w:r w:rsidR="007A447B">
        <w:t>,</w:t>
      </w:r>
      <w:r w:rsidR="00B314EE" w:rsidRPr="00380395">
        <w:t xml:space="preserve"> </w:t>
      </w:r>
      <w:r w:rsidR="00072ADE" w:rsidRPr="00380395">
        <w:t>2017 – 2020</w:t>
      </w:r>
      <w:r w:rsidR="007A447B">
        <w:t>.</w:t>
      </w:r>
    </w:p>
    <w:p w14:paraId="5D14AA8B" w14:textId="77777777" w:rsidR="00071CA8" w:rsidRPr="00380395" w:rsidRDefault="00071CA8"/>
    <w:p w14:paraId="670A4BA7" w14:textId="0A987B7F" w:rsidR="00F50107" w:rsidRPr="00304051" w:rsidRDefault="00000000">
      <w:pPr>
        <w:pStyle w:val="Opskrif1"/>
        <w:pBdr>
          <w:bottom w:val="single" w:sz="8" w:space="1" w:color="D9E2F3"/>
        </w:pBdr>
        <w:rPr>
          <w:color w:val="1B8A0C"/>
        </w:rPr>
      </w:pPr>
      <w:r w:rsidRPr="00304051">
        <w:rPr>
          <w:rFonts w:ascii="Calibri" w:hAnsi="Calibri"/>
          <w:color w:val="1B8A0C"/>
        </w:rPr>
        <w:t xml:space="preserve">CERTIFICACIONES </w:t>
      </w:r>
    </w:p>
    <w:p w14:paraId="11053012" w14:textId="77777777" w:rsidR="00F50107" w:rsidRPr="00380395" w:rsidRDefault="00000000">
      <w:pPr>
        <w:pStyle w:val="Lyskolpunt"/>
        <w:ind w:left="288" w:hanging="202"/>
      </w:pPr>
      <w:r w:rsidRPr="00380395">
        <w:t>Frontend Developer (</w:t>
      </w:r>
      <w:proofErr w:type="spellStart"/>
      <w:r w:rsidRPr="00380395">
        <w:t>React</w:t>
      </w:r>
      <w:proofErr w:type="spellEnd"/>
      <w:r w:rsidRPr="00380395">
        <w:t>).</w:t>
      </w:r>
    </w:p>
    <w:p w14:paraId="0F11D352" w14:textId="77777777" w:rsidR="00F50107" w:rsidRPr="00380395" w:rsidRDefault="00000000">
      <w:pPr>
        <w:pStyle w:val="Lyskolpunt"/>
        <w:ind w:left="288" w:hanging="202"/>
      </w:pPr>
      <w:proofErr w:type="spellStart"/>
      <w:r w:rsidRPr="00380395">
        <w:t>Fullstack</w:t>
      </w:r>
      <w:proofErr w:type="spellEnd"/>
      <w:r w:rsidRPr="00380395">
        <w:t xml:space="preserve"> </w:t>
      </w:r>
      <w:proofErr w:type="spellStart"/>
      <w:r w:rsidRPr="00380395">
        <w:t>Application</w:t>
      </w:r>
      <w:proofErr w:type="spellEnd"/>
      <w:r w:rsidRPr="00380395">
        <w:t xml:space="preserve"> Dev.</w:t>
      </w:r>
    </w:p>
    <w:p w14:paraId="39E4ADC8" w14:textId="77777777" w:rsidR="00F50107" w:rsidRPr="00380395" w:rsidRDefault="00000000">
      <w:pPr>
        <w:pStyle w:val="Lyskolpunt"/>
        <w:ind w:left="288" w:hanging="202"/>
      </w:pPr>
      <w:r w:rsidRPr="00380395">
        <w:t>Crea una PWA de Detección de Objetos con Angular 19 y TensorFlow.js.</w:t>
      </w:r>
    </w:p>
    <w:p w14:paraId="14EBA5F4" w14:textId="77777777" w:rsidR="00F50107" w:rsidRPr="00380395" w:rsidRDefault="00000000">
      <w:pPr>
        <w:pStyle w:val="Lyskolpunt"/>
        <w:ind w:left="288" w:hanging="202"/>
      </w:pPr>
      <w:proofErr w:type="spellStart"/>
      <w:r w:rsidRPr="00380395">
        <w:t>Utility</w:t>
      </w:r>
      <w:proofErr w:type="spellEnd"/>
      <w:r w:rsidRPr="00380395">
        <w:t xml:space="preserve"> </w:t>
      </w:r>
      <w:proofErr w:type="spellStart"/>
      <w:r w:rsidRPr="00380395">
        <w:t>Types</w:t>
      </w:r>
      <w:proofErr w:type="spellEnd"/>
      <w:r w:rsidRPr="00380395">
        <w:t xml:space="preserve"> en </w:t>
      </w:r>
      <w:proofErr w:type="spellStart"/>
      <w:r w:rsidRPr="00380395">
        <w:t>TypeScript</w:t>
      </w:r>
      <w:proofErr w:type="spellEnd"/>
      <w:r w:rsidRPr="00380395">
        <w:t>.</w:t>
      </w:r>
    </w:p>
    <w:p w14:paraId="2F4A4261" w14:textId="77777777" w:rsidR="00F50107" w:rsidRPr="00380395" w:rsidRDefault="00000000">
      <w:pPr>
        <w:pStyle w:val="Lyskolpunt"/>
        <w:ind w:left="288" w:hanging="202"/>
      </w:pPr>
      <w:r w:rsidRPr="00380395">
        <w:t>Taller Git y GitHub.</w:t>
      </w:r>
    </w:p>
    <w:p w14:paraId="4EE15AAE" w14:textId="77777777" w:rsidR="00F50107" w:rsidRPr="00380395" w:rsidRDefault="00000000">
      <w:pPr>
        <w:pStyle w:val="Lyskolpunt"/>
        <w:ind w:left="288" w:hanging="202"/>
      </w:pPr>
      <w:r w:rsidRPr="00380395">
        <w:t>Fundamentos de Scrum.</w:t>
      </w:r>
    </w:p>
    <w:p w14:paraId="36609E14" w14:textId="77777777" w:rsidR="00F50107" w:rsidRPr="00380395" w:rsidRDefault="00000000">
      <w:pPr>
        <w:pStyle w:val="Lyskolpunt"/>
        <w:ind w:left="288" w:hanging="202"/>
      </w:pPr>
      <w:proofErr w:type="spellStart"/>
      <w:r w:rsidRPr="00380395">
        <w:t>Prompting</w:t>
      </w:r>
      <w:proofErr w:type="spellEnd"/>
      <w:r w:rsidRPr="00380395">
        <w:t xml:space="preserve"> responsable: maximiza la IA en tu negocio.</w:t>
      </w:r>
    </w:p>
    <w:p w14:paraId="339D2914" w14:textId="77777777" w:rsidR="00F50107" w:rsidRPr="00380395" w:rsidRDefault="00000000">
      <w:pPr>
        <w:pStyle w:val="Lyskolpunt"/>
        <w:ind w:left="288" w:hanging="202"/>
      </w:pPr>
      <w:r w:rsidRPr="00380395">
        <w:t>Python Essentials 1.</w:t>
      </w:r>
    </w:p>
    <w:p w14:paraId="2F3DA681" w14:textId="77777777" w:rsidR="00F50107" w:rsidRPr="00380395" w:rsidRDefault="00000000">
      <w:pPr>
        <w:pStyle w:val="Lyskolpunt"/>
        <w:ind w:left="288" w:hanging="202"/>
      </w:pPr>
      <w:r w:rsidRPr="00380395">
        <w:t xml:space="preserve">Enterprise Full Stack </w:t>
      </w:r>
      <w:proofErr w:type="spellStart"/>
      <w:r w:rsidRPr="00380395">
        <w:t>with</w:t>
      </w:r>
      <w:proofErr w:type="spellEnd"/>
      <w:r w:rsidRPr="00380395">
        <w:t xml:space="preserve"> Spring Boot 4 and Angular 21.</w:t>
      </w:r>
    </w:p>
    <w:p w14:paraId="6B296C37" w14:textId="77777777" w:rsidR="00F50107" w:rsidRPr="00380395" w:rsidRDefault="00000000">
      <w:pPr>
        <w:pStyle w:val="Lyskolpunt"/>
        <w:ind w:left="288" w:hanging="202"/>
      </w:pPr>
      <w:r w:rsidRPr="00380395">
        <w:t xml:space="preserve">Spring Boot 4 y Java 25: Desarrolla </w:t>
      </w:r>
      <w:proofErr w:type="spellStart"/>
      <w:r w:rsidRPr="00380395">
        <w:t>APIs</w:t>
      </w:r>
      <w:proofErr w:type="spellEnd"/>
      <w:r w:rsidRPr="00380395">
        <w:t xml:space="preserve"> REST Profesionales.</w:t>
      </w:r>
    </w:p>
    <w:p w14:paraId="258046EA" w14:textId="77777777" w:rsidR="00071CA8" w:rsidRPr="00380395" w:rsidRDefault="00071CA8" w:rsidP="00071CA8">
      <w:pPr>
        <w:pStyle w:val="Lyskolpunt"/>
        <w:numPr>
          <w:ilvl w:val="0"/>
          <w:numId w:val="0"/>
        </w:numPr>
        <w:ind w:left="360" w:hanging="360"/>
      </w:pPr>
    </w:p>
    <w:p w14:paraId="2F297384" w14:textId="77777777" w:rsidR="00F50107" w:rsidRPr="00304051" w:rsidRDefault="00000000">
      <w:pPr>
        <w:pStyle w:val="Opskrif1"/>
        <w:pBdr>
          <w:bottom w:val="single" w:sz="8" w:space="1" w:color="D9E2F3"/>
        </w:pBdr>
        <w:rPr>
          <w:color w:val="1B8A0C"/>
        </w:rPr>
      </w:pPr>
      <w:r w:rsidRPr="00304051">
        <w:rPr>
          <w:rFonts w:ascii="Calibri" w:hAnsi="Calibri"/>
          <w:color w:val="1B8A0C"/>
        </w:rPr>
        <w:t>HABILIDADES PERSONALES</w:t>
      </w:r>
    </w:p>
    <w:p w14:paraId="64415A67" w14:textId="77777777" w:rsidR="00F50107" w:rsidRDefault="00000000">
      <w:r w:rsidRPr="00380395">
        <w:t>Creatividad, adaptabilidad, enfoque en el detalle, compromiso con la calidad, resiliencia y comunicación clara en equipos técnicos.</w:t>
      </w:r>
    </w:p>
    <w:sectPr w:rsidR="00F50107" w:rsidSect="00B8240C">
      <w:pgSz w:w="12240" w:h="15840"/>
      <w:pgMar w:top="568" w:right="792" w:bottom="284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ysno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ysno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yskolpun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yskolpun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ysno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1F22F1C"/>
    <w:lvl w:ilvl="0">
      <w:start w:val="1"/>
      <w:numFmt w:val="bullet"/>
      <w:pStyle w:val="Lyskolpun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79">
    <w:abstractNumId w:val="8"/>
  </w:num>
  <w:num w:numId="2" w16cid:durableId="63338983">
    <w:abstractNumId w:val="6"/>
  </w:num>
  <w:num w:numId="3" w16cid:durableId="1875657472">
    <w:abstractNumId w:val="5"/>
  </w:num>
  <w:num w:numId="4" w16cid:durableId="264272117">
    <w:abstractNumId w:val="4"/>
  </w:num>
  <w:num w:numId="5" w16cid:durableId="658079260">
    <w:abstractNumId w:val="7"/>
  </w:num>
  <w:num w:numId="6" w16cid:durableId="1928270456">
    <w:abstractNumId w:val="3"/>
  </w:num>
  <w:num w:numId="7" w16cid:durableId="1055665399">
    <w:abstractNumId w:val="2"/>
  </w:num>
  <w:num w:numId="8" w16cid:durableId="259532606">
    <w:abstractNumId w:val="1"/>
  </w:num>
  <w:num w:numId="9" w16cid:durableId="58329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1F9"/>
    <w:rsid w:val="00056B2C"/>
    <w:rsid w:val="0006063C"/>
    <w:rsid w:val="00071CA8"/>
    <w:rsid w:val="00072ADE"/>
    <w:rsid w:val="000B23F4"/>
    <w:rsid w:val="001217DC"/>
    <w:rsid w:val="00145F35"/>
    <w:rsid w:val="0015074B"/>
    <w:rsid w:val="001720D9"/>
    <w:rsid w:val="00245A17"/>
    <w:rsid w:val="0029639D"/>
    <w:rsid w:val="002E19E9"/>
    <w:rsid w:val="00304051"/>
    <w:rsid w:val="00313431"/>
    <w:rsid w:val="00321737"/>
    <w:rsid w:val="00326F90"/>
    <w:rsid w:val="00336DAA"/>
    <w:rsid w:val="003606E5"/>
    <w:rsid w:val="00380395"/>
    <w:rsid w:val="003B2E8F"/>
    <w:rsid w:val="003F00F7"/>
    <w:rsid w:val="0041625E"/>
    <w:rsid w:val="00450A52"/>
    <w:rsid w:val="004A4C59"/>
    <w:rsid w:val="005479F1"/>
    <w:rsid w:val="00551721"/>
    <w:rsid w:val="00596009"/>
    <w:rsid w:val="00636389"/>
    <w:rsid w:val="00651206"/>
    <w:rsid w:val="006562D9"/>
    <w:rsid w:val="006564EF"/>
    <w:rsid w:val="006D1D41"/>
    <w:rsid w:val="00705537"/>
    <w:rsid w:val="00741032"/>
    <w:rsid w:val="007A447B"/>
    <w:rsid w:val="007E4BE2"/>
    <w:rsid w:val="00807057"/>
    <w:rsid w:val="008C3221"/>
    <w:rsid w:val="008E35C6"/>
    <w:rsid w:val="008E41EE"/>
    <w:rsid w:val="008F6B1D"/>
    <w:rsid w:val="008F7B46"/>
    <w:rsid w:val="00946C15"/>
    <w:rsid w:val="00963422"/>
    <w:rsid w:val="00964CAC"/>
    <w:rsid w:val="009673CA"/>
    <w:rsid w:val="009C76CC"/>
    <w:rsid w:val="00A11A22"/>
    <w:rsid w:val="00A802F8"/>
    <w:rsid w:val="00AA1D8D"/>
    <w:rsid w:val="00AF5AAE"/>
    <w:rsid w:val="00B0700F"/>
    <w:rsid w:val="00B314EE"/>
    <w:rsid w:val="00B47730"/>
    <w:rsid w:val="00B80C2A"/>
    <w:rsid w:val="00B8240C"/>
    <w:rsid w:val="00BE38DE"/>
    <w:rsid w:val="00BF5F9D"/>
    <w:rsid w:val="00C60BE2"/>
    <w:rsid w:val="00C7348F"/>
    <w:rsid w:val="00CB0664"/>
    <w:rsid w:val="00D162F9"/>
    <w:rsid w:val="00D70B09"/>
    <w:rsid w:val="00D90539"/>
    <w:rsid w:val="00DF1E38"/>
    <w:rsid w:val="00E60796"/>
    <w:rsid w:val="00E74950"/>
    <w:rsid w:val="00E8326A"/>
    <w:rsid w:val="00ED0474"/>
    <w:rsid w:val="00EE3967"/>
    <w:rsid w:val="00F116F5"/>
    <w:rsid w:val="00F50107"/>
    <w:rsid w:val="00F54FFB"/>
    <w:rsid w:val="00F70D3B"/>
    <w:rsid w:val="00FC0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30294"/>
  <w14:defaultImageDpi w14:val="300"/>
  <w15:docId w15:val="{9EC1CF70-91E6-4590-90F4-EE450121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">
    <w:name w:val="Normal"/>
    <w:qFormat/>
    <w:rsid w:val="00FC693F"/>
    <w:pPr>
      <w:spacing w:after="20" w:line="240" w:lineRule="auto"/>
    </w:pPr>
    <w:rPr>
      <w:rFonts w:ascii="Calibri" w:hAnsi="Calibri"/>
      <w:color w:val="1F1F1F"/>
      <w:sz w:val="17"/>
      <w:lang w:val="es-MX"/>
    </w:rPr>
  </w:style>
  <w:style w:type="paragraph" w:styleId="Opskrif1">
    <w:name w:val="heading 1"/>
    <w:basedOn w:val="Normaal"/>
    <w:next w:val="Normaal"/>
    <w:link w:val="Opskrif1K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F4E79"/>
      <w:sz w:val="20"/>
      <w:szCs w:val="28"/>
    </w:rPr>
  </w:style>
  <w:style w:type="paragraph" w:styleId="Opskrif2">
    <w:name w:val="heading 2"/>
    <w:basedOn w:val="Normaal"/>
    <w:next w:val="Normaal"/>
    <w:link w:val="Opskrif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pskrif3">
    <w:name w:val="heading 3"/>
    <w:basedOn w:val="Normaal"/>
    <w:next w:val="Normaal"/>
    <w:link w:val="Opskrif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pskrif4">
    <w:name w:val="heading 4"/>
    <w:basedOn w:val="Normaal"/>
    <w:next w:val="Normaal"/>
    <w:link w:val="Opskrif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pskrif5">
    <w:name w:val="heading 5"/>
    <w:basedOn w:val="Normaal"/>
    <w:next w:val="Normaal"/>
    <w:link w:val="Opskrif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pskrif6">
    <w:name w:val="heading 6"/>
    <w:basedOn w:val="Normaal"/>
    <w:next w:val="Normaal"/>
    <w:link w:val="Opskrif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pskrif7">
    <w:name w:val="heading 7"/>
    <w:basedOn w:val="Normaal"/>
    <w:next w:val="Normaal"/>
    <w:link w:val="Opskrif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pskrif8">
    <w:name w:val="heading 8"/>
    <w:basedOn w:val="Normaal"/>
    <w:next w:val="Normaal"/>
    <w:link w:val="Opskrif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pskrif9">
    <w:name w:val="heading 9"/>
    <w:basedOn w:val="Normaal"/>
    <w:next w:val="Normaal"/>
    <w:link w:val="Opskrif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erstekparagraaffont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ys">
    <w:name w:val="No List"/>
    <w:uiPriority w:val="99"/>
    <w:semiHidden/>
    <w:unhideWhenUsed/>
  </w:style>
  <w:style w:type="paragraph" w:styleId="Loopkop">
    <w:name w:val="header"/>
    <w:basedOn w:val="Normaal"/>
    <w:link w:val="LoopkopK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LoopkopKar">
    <w:name w:val="Loopkop Kar"/>
    <w:basedOn w:val="Verstekparagraaffont"/>
    <w:link w:val="Loopkop"/>
    <w:uiPriority w:val="99"/>
    <w:rsid w:val="00E618BF"/>
  </w:style>
  <w:style w:type="paragraph" w:styleId="Loopvoet">
    <w:name w:val="footer"/>
    <w:basedOn w:val="Normaal"/>
    <w:link w:val="LoopvoetK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LoopvoetKar">
    <w:name w:val="Loopvoet Kar"/>
    <w:basedOn w:val="Verstekparagraaffont"/>
    <w:link w:val="Loopvoet"/>
    <w:uiPriority w:val="99"/>
    <w:rsid w:val="00E618BF"/>
  </w:style>
  <w:style w:type="paragraph" w:styleId="GeenSpasiringnie">
    <w:name w:val="No Spacing"/>
    <w:uiPriority w:val="1"/>
    <w:qFormat/>
    <w:rsid w:val="00FC693F"/>
    <w:pPr>
      <w:spacing w:after="0" w:line="240" w:lineRule="auto"/>
    </w:pPr>
  </w:style>
  <w:style w:type="character" w:customStyle="1" w:styleId="Opskrif1Kar">
    <w:name w:val="Opskrif 1 Kar"/>
    <w:basedOn w:val="Verstekparagraaffont"/>
    <w:link w:val="Opskrif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pskrif2Kar">
    <w:name w:val="Opskrif 2 Kar"/>
    <w:basedOn w:val="Verstekparagraaffont"/>
    <w:link w:val="Opskrif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pskrif3Kar">
    <w:name w:val="Opskrif 3 Kar"/>
    <w:basedOn w:val="Verstekparagraaffont"/>
    <w:link w:val="Opskrif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al"/>
    <w:next w:val="Normaal"/>
    <w:link w:val="TitelK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Kar">
    <w:name w:val="Titel Kar"/>
    <w:basedOn w:val="Verstekparagraaf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el">
    <w:name w:val="Subtitle"/>
    <w:basedOn w:val="Normaal"/>
    <w:next w:val="Normaal"/>
    <w:link w:val="Subtite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elKar">
    <w:name w:val="Subtitel Kar"/>
    <w:basedOn w:val="Verstekparagraaffont"/>
    <w:link w:val="Sub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ysParagraaf">
    <w:name w:val="List Paragraph"/>
    <w:basedOn w:val="Normaal"/>
    <w:uiPriority w:val="34"/>
    <w:qFormat/>
    <w:rsid w:val="00FC693F"/>
    <w:pPr>
      <w:ind w:left="720"/>
      <w:contextualSpacing/>
    </w:pPr>
  </w:style>
  <w:style w:type="paragraph" w:styleId="Inhoudteks">
    <w:name w:val="Body Text"/>
    <w:basedOn w:val="Normaal"/>
    <w:link w:val="InhoudteksKar"/>
    <w:uiPriority w:val="99"/>
    <w:unhideWhenUsed/>
    <w:rsid w:val="00AA1D8D"/>
    <w:pPr>
      <w:spacing w:after="120"/>
    </w:pPr>
  </w:style>
  <w:style w:type="character" w:customStyle="1" w:styleId="InhoudteksKar">
    <w:name w:val="Inhoudteks Kar"/>
    <w:basedOn w:val="Verstekparagraaffont"/>
    <w:link w:val="Inhoudteks"/>
    <w:uiPriority w:val="99"/>
    <w:rsid w:val="00AA1D8D"/>
  </w:style>
  <w:style w:type="paragraph" w:styleId="Inhoudteks2">
    <w:name w:val="Body Text 2"/>
    <w:basedOn w:val="Normaal"/>
    <w:link w:val="Inhoudteks2Kar"/>
    <w:uiPriority w:val="99"/>
    <w:unhideWhenUsed/>
    <w:rsid w:val="00AA1D8D"/>
    <w:pPr>
      <w:spacing w:after="120" w:line="480" w:lineRule="auto"/>
    </w:pPr>
  </w:style>
  <w:style w:type="character" w:customStyle="1" w:styleId="Inhoudteks2Kar">
    <w:name w:val="Inhoudteks 2 Kar"/>
    <w:basedOn w:val="Verstekparagraaffont"/>
    <w:link w:val="Inhoudteks2"/>
    <w:uiPriority w:val="99"/>
    <w:rsid w:val="00AA1D8D"/>
  </w:style>
  <w:style w:type="paragraph" w:styleId="Inhoudteks3">
    <w:name w:val="Body Text 3"/>
    <w:basedOn w:val="Normaal"/>
    <w:link w:val="Inhoudteks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Inhoudteks3Kar">
    <w:name w:val="Inhoudteks 3 Kar"/>
    <w:basedOn w:val="Verstekparagraaffont"/>
    <w:link w:val="Inhoudteks3"/>
    <w:uiPriority w:val="99"/>
    <w:rsid w:val="00AA1D8D"/>
    <w:rPr>
      <w:sz w:val="16"/>
      <w:szCs w:val="16"/>
    </w:rPr>
  </w:style>
  <w:style w:type="paragraph" w:styleId="Lys">
    <w:name w:val="List"/>
    <w:basedOn w:val="Normaal"/>
    <w:uiPriority w:val="99"/>
    <w:unhideWhenUsed/>
    <w:rsid w:val="00AA1D8D"/>
    <w:pPr>
      <w:ind w:left="360" w:hanging="360"/>
      <w:contextualSpacing/>
    </w:pPr>
  </w:style>
  <w:style w:type="paragraph" w:styleId="Lys2">
    <w:name w:val="List 2"/>
    <w:basedOn w:val="Normaal"/>
    <w:uiPriority w:val="99"/>
    <w:unhideWhenUsed/>
    <w:rsid w:val="00326F90"/>
    <w:pPr>
      <w:ind w:left="720" w:hanging="360"/>
      <w:contextualSpacing/>
    </w:pPr>
  </w:style>
  <w:style w:type="paragraph" w:styleId="Lys3">
    <w:name w:val="List 3"/>
    <w:basedOn w:val="Normaal"/>
    <w:uiPriority w:val="99"/>
    <w:unhideWhenUsed/>
    <w:rsid w:val="00326F90"/>
    <w:pPr>
      <w:ind w:left="1080" w:hanging="360"/>
      <w:contextualSpacing/>
    </w:pPr>
  </w:style>
  <w:style w:type="paragraph" w:styleId="Lyskolpunt">
    <w:name w:val="List Bullet"/>
    <w:basedOn w:val="Normaal"/>
    <w:uiPriority w:val="99"/>
    <w:unhideWhenUsed/>
    <w:rsid w:val="00326F90"/>
    <w:pPr>
      <w:numPr>
        <w:numId w:val="1"/>
      </w:numPr>
      <w:spacing w:after="24"/>
      <w:contextualSpacing/>
    </w:pPr>
  </w:style>
  <w:style w:type="paragraph" w:styleId="Lyskolpunt2">
    <w:name w:val="List Bullet 2"/>
    <w:basedOn w:val="Normaal"/>
    <w:uiPriority w:val="99"/>
    <w:unhideWhenUsed/>
    <w:rsid w:val="00326F90"/>
    <w:pPr>
      <w:numPr>
        <w:numId w:val="2"/>
      </w:numPr>
      <w:spacing w:after="24"/>
      <w:contextualSpacing/>
    </w:pPr>
  </w:style>
  <w:style w:type="paragraph" w:styleId="Lyskolpunt3">
    <w:name w:val="List Bullet 3"/>
    <w:basedOn w:val="Normaal"/>
    <w:uiPriority w:val="99"/>
    <w:unhideWhenUsed/>
    <w:rsid w:val="00326F90"/>
    <w:pPr>
      <w:numPr>
        <w:numId w:val="3"/>
      </w:numPr>
      <w:contextualSpacing/>
    </w:pPr>
  </w:style>
  <w:style w:type="paragraph" w:styleId="Lysnommer">
    <w:name w:val="List Number"/>
    <w:basedOn w:val="Normaal"/>
    <w:uiPriority w:val="99"/>
    <w:unhideWhenUsed/>
    <w:rsid w:val="00326F90"/>
    <w:pPr>
      <w:numPr>
        <w:numId w:val="5"/>
      </w:numPr>
      <w:contextualSpacing/>
    </w:pPr>
  </w:style>
  <w:style w:type="paragraph" w:styleId="Lysnommer2">
    <w:name w:val="List Number 2"/>
    <w:basedOn w:val="Normaal"/>
    <w:uiPriority w:val="99"/>
    <w:unhideWhenUsed/>
    <w:rsid w:val="0029639D"/>
    <w:pPr>
      <w:numPr>
        <w:numId w:val="6"/>
      </w:numPr>
      <w:contextualSpacing/>
    </w:pPr>
  </w:style>
  <w:style w:type="paragraph" w:styleId="Lysnommer3">
    <w:name w:val="List Number 3"/>
    <w:basedOn w:val="Normaal"/>
    <w:uiPriority w:val="99"/>
    <w:unhideWhenUsed/>
    <w:rsid w:val="0029639D"/>
    <w:pPr>
      <w:numPr>
        <w:numId w:val="7"/>
      </w:numPr>
      <w:contextualSpacing/>
    </w:pPr>
  </w:style>
  <w:style w:type="paragraph" w:styleId="Lysvoortsetting">
    <w:name w:val="List Continue"/>
    <w:basedOn w:val="Normaal"/>
    <w:uiPriority w:val="99"/>
    <w:unhideWhenUsed/>
    <w:rsid w:val="0029639D"/>
    <w:pPr>
      <w:spacing w:after="120"/>
      <w:ind w:left="360"/>
      <w:contextualSpacing/>
    </w:pPr>
  </w:style>
  <w:style w:type="paragraph" w:styleId="Lysvervolg2">
    <w:name w:val="List Continue 2"/>
    <w:basedOn w:val="Normaal"/>
    <w:uiPriority w:val="99"/>
    <w:unhideWhenUsed/>
    <w:rsid w:val="0029639D"/>
    <w:pPr>
      <w:spacing w:after="120"/>
      <w:ind w:left="720"/>
      <w:contextualSpacing/>
    </w:pPr>
  </w:style>
  <w:style w:type="paragraph" w:styleId="Lysvervolg3">
    <w:name w:val="List Continue 3"/>
    <w:basedOn w:val="Normaal"/>
    <w:uiPriority w:val="99"/>
    <w:unhideWhenUsed/>
    <w:rsid w:val="0029639D"/>
    <w:pPr>
      <w:spacing w:after="120"/>
      <w:ind w:left="1080"/>
      <w:contextualSpacing/>
    </w:pPr>
  </w:style>
  <w:style w:type="paragraph" w:styleId="Makroteks">
    <w:name w:val="macro"/>
    <w:link w:val="Makroteks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Kar">
    <w:name w:val="Makroteks Kar"/>
    <w:basedOn w:val="Verstekparagraaffont"/>
    <w:link w:val="Makroteks"/>
    <w:uiPriority w:val="99"/>
    <w:rsid w:val="0029639D"/>
    <w:rPr>
      <w:rFonts w:ascii="Courier" w:hAnsi="Courier"/>
      <w:sz w:val="20"/>
      <w:szCs w:val="20"/>
    </w:rPr>
  </w:style>
  <w:style w:type="paragraph" w:styleId="Aanhaling">
    <w:name w:val="Quote"/>
    <w:basedOn w:val="Normaal"/>
    <w:next w:val="Normaal"/>
    <w:link w:val="AanhalingKar"/>
    <w:uiPriority w:val="29"/>
    <w:qFormat/>
    <w:rsid w:val="00FC693F"/>
    <w:rPr>
      <w:i/>
      <w:iCs/>
      <w:color w:val="000000" w:themeColor="text1"/>
    </w:rPr>
  </w:style>
  <w:style w:type="character" w:customStyle="1" w:styleId="AanhalingKar">
    <w:name w:val="Aanhaling Kar"/>
    <w:basedOn w:val="Verstekparagraaffont"/>
    <w:link w:val="Aanhaling"/>
    <w:uiPriority w:val="29"/>
    <w:rsid w:val="00FC693F"/>
    <w:rPr>
      <w:i/>
      <w:iCs/>
      <w:color w:val="000000" w:themeColor="text1"/>
    </w:rPr>
  </w:style>
  <w:style w:type="character" w:customStyle="1" w:styleId="Opskrif4Kar">
    <w:name w:val="Opskrif 4 Kar"/>
    <w:basedOn w:val="Verstekparagraaffont"/>
    <w:link w:val="Opskrif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pskrif5Kar">
    <w:name w:val="Opskrif 5 Kar"/>
    <w:basedOn w:val="Verstekparagraaffont"/>
    <w:link w:val="Opskrif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pskrif6Kar">
    <w:name w:val="Opskrif 6 Kar"/>
    <w:basedOn w:val="Verstekparagraaffont"/>
    <w:link w:val="Opskrif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pskrif7Kar">
    <w:name w:val="Opskrif 7 Kar"/>
    <w:basedOn w:val="Verstekparagraaffont"/>
    <w:link w:val="Opskrif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pskrif8Kar">
    <w:name w:val="Opskrif 8 Kar"/>
    <w:basedOn w:val="Verstekparagraaffont"/>
    <w:link w:val="Opskrif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pskrif9Kar">
    <w:name w:val="Opskrif 9 Kar"/>
    <w:basedOn w:val="Verstekparagraaffont"/>
    <w:link w:val="Opskrif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yskrif">
    <w:name w:val="caption"/>
    <w:basedOn w:val="Normaal"/>
    <w:next w:val="Norma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waar">
    <w:name w:val="Strong"/>
    <w:basedOn w:val="Verstekparagraaffont"/>
    <w:uiPriority w:val="22"/>
    <w:qFormat/>
    <w:rsid w:val="00FC693F"/>
    <w:rPr>
      <w:b/>
      <w:bCs/>
    </w:rPr>
  </w:style>
  <w:style w:type="character" w:styleId="Klem">
    <w:name w:val="Emphasis"/>
    <w:basedOn w:val="Verstekparagraaffont"/>
    <w:uiPriority w:val="20"/>
    <w:qFormat/>
    <w:rsid w:val="00FC693F"/>
    <w:rPr>
      <w:i/>
      <w:iCs/>
    </w:rPr>
  </w:style>
  <w:style w:type="paragraph" w:styleId="IntenseAanhaling">
    <w:name w:val="Intense Quote"/>
    <w:basedOn w:val="Normaal"/>
    <w:next w:val="Normaal"/>
    <w:link w:val="IntenseAanhal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AanhalingKar">
    <w:name w:val="Intense Aanhaling Kar"/>
    <w:basedOn w:val="Verstekparagraaffont"/>
    <w:link w:val="IntenseAanhaling"/>
    <w:uiPriority w:val="30"/>
    <w:rsid w:val="00FC693F"/>
    <w:rPr>
      <w:b/>
      <w:bCs/>
      <w:i/>
      <w:iCs/>
      <w:color w:val="4F81BD" w:themeColor="accent1"/>
    </w:rPr>
  </w:style>
  <w:style w:type="character" w:styleId="SubtieleBeklemtoning">
    <w:name w:val="Subtle Emphasis"/>
    <w:basedOn w:val="Verstekparagraaffont"/>
    <w:uiPriority w:val="19"/>
    <w:qFormat/>
    <w:rsid w:val="00FC693F"/>
    <w:rPr>
      <w:i/>
      <w:iCs/>
      <w:color w:val="808080" w:themeColor="text1" w:themeTint="7F"/>
    </w:rPr>
  </w:style>
  <w:style w:type="character" w:styleId="IntenseBeklemtoning">
    <w:name w:val="Intense Emphasis"/>
    <w:basedOn w:val="Verstekparagraaf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ysing">
    <w:name w:val="Subtle Reference"/>
    <w:basedOn w:val="Verstekparagraaffont"/>
    <w:uiPriority w:val="31"/>
    <w:qFormat/>
    <w:rsid w:val="00FC693F"/>
    <w:rPr>
      <w:smallCaps/>
      <w:color w:val="C0504D" w:themeColor="accent2"/>
      <w:u w:val="single"/>
    </w:rPr>
  </w:style>
  <w:style w:type="character" w:styleId="IntenseVerwysing">
    <w:name w:val="Intense Reference"/>
    <w:basedOn w:val="Verstekparagraaf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ektitel">
    <w:name w:val="Book Title"/>
    <w:basedOn w:val="Verstekparagraaffont"/>
    <w:uiPriority w:val="33"/>
    <w:qFormat/>
    <w:rsid w:val="00FC693F"/>
    <w:rPr>
      <w:b/>
      <w:bCs/>
      <w:smallCaps/>
      <w:spacing w:val="5"/>
    </w:rPr>
  </w:style>
  <w:style w:type="paragraph" w:styleId="TOC-opskrif">
    <w:name w:val="TOC Heading"/>
    <w:basedOn w:val="Opskrif1"/>
    <w:next w:val="Normaal"/>
    <w:uiPriority w:val="39"/>
    <w:semiHidden/>
    <w:unhideWhenUsed/>
    <w:qFormat/>
    <w:rsid w:val="00FC693F"/>
    <w:pPr>
      <w:outlineLvl w:val="9"/>
    </w:pPr>
  </w:style>
  <w:style w:type="table" w:styleId="Tabelroo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teTint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teTinting-Aks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teTinting-Aks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teTinting-Aks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teTinting-Aks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teTinting-Aks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teTinting-Aks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teLys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teLys-Aks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teLys-Aks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teLys-Aks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teLys-Aks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teLys-Aks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teLys-Aks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teRoo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teRooster-Aks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teRooster-Aks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teRooster-Aks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teRooster-Aks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teRooster-Aks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teRooster-Aks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tint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1-Aks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1-Aks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1-Aks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1-Aks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1-Aks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1-Aks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tint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tinting2-Aks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tinting2-Aks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tinting2-Aks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tinting2-Aks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tinting2-Aks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tinting2-Aks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ys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ys1-Aks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ys1-Aks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ys1-Aks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ys1-Aks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ys1-Aks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ys1-Aks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ys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ys2-Aks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ys2-Aks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ys2-Aks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ys2-Aks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ys2-Aks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ys2-Aks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roo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rooster1-Aks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rooster1-Aks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rooster1-Aks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rooster1-Aks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rooster1-Aks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rooster1-Aks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roo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2-Aks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2-Aks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2-Aks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2-Aks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2-Aks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2-Aks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roo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rooster3-Aks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rooster3-Aks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rooster3-Aks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rooster3-Aks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rooster3-Aks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rooster3-Aks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Lys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Lys-Aks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Lys-Aks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Lys-Aks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Lys-Aks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Lys-Aks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Lys-Aks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volleTint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volleTinting-Aks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volleTinting-Aks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volleTinting-Aks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volleTinting-Aks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volleTinting-Aks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volleTinting-Aks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volleLys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volleLys-Aks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volleLys-Aks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volleLys-Aks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volleLys-Aks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volleLys-Aks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volleLys-Aks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volleRoo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volleRooster-Aks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volleRooster-Aks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volleRooster-Aks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volleRooster-Aks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volleRooster-Aks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volleRooster-Aks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skakel">
    <w:name w:val="Hyperlink"/>
    <w:basedOn w:val="Verstekparagraaffont"/>
    <w:uiPriority w:val="99"/>
    <w:unhideWhenUsed/>
    <w:rsid w:val="00AF5AAE"/>
    <w:rPr>
      <w:color w:val="0000FF" w:themeColor="hyperlink"/>
      <w:u w:val="single"/>
    </w:rPr>
  </w:style>
  <w:style w:type="character" w:styleId="Onopgelostemelding">
    <w:name w:val="Unresolved Mention"/>
    <w:basedOn w:val="Verstekparagraaffont"/>
    <w:uiPriority w:val="99"/>
    <w:semiHidden/>
    <w:unhideWhenUsed/>
    <w:rsid w:val="00AF5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1204</Words>
  <Characters>6624</Characters>
  <Application>Microsoft Office Word</Application>
  <DocSecurity>0</DocSecurity>
  <Lines>55</Lines>
  <Paragraphs>15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7813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Juárez</dc:creator>
  <cp:keywords/>
  <dc:description>generated by python-docx</dc:description>
  <cp:lastModifiedBy>Arturo Juárez</cp:lastModifiedBy>
  <cp:revision>56</cp:revision>
  <cp:lastPrinted>2026-07-17T04:22:00Z</cp:lastPrinted>
  <dcterms:created xsi:type="dcterms:W3CDTF">2013-12-23T23:15:00Z</dcterms:created>
  <dcterms:modified xsi:type="dcterms:W3CDTF">2026-07-17T04:22:00Z</dcterms:modified>
  <cp:category/>
</cp:coreProperties>
</file>