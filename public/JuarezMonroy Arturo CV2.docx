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534BB" w14:textId="18CA76E7" w:rsidR="00F50107" w:rsidRDefault="002E19E9" w:rsidP="002E19E9">
      <w:pPr>
        <w:spacing w:after="0"/>
        <w:jc w:val="center"/>
        <w:rPr>
          <w:b/>
          <w:sz w:val="31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03048CA8" wp14:editId="2A4041E7">
            <wp:simplePos x="0" y="0"/>
            <wp:positionH relativeFrom="column">
              <wp:posOffset>4348710</wp:posOffset>
            </wp:positionH>
            <wp:positionV relativeFrom="paragraph">
              <wp:posOffset>-354527</wp:posOffset>
            </wp:positionV>
            <wp:extent cx="748478" cy="906780"/>
            <wp:effectExtent l="19050" t="19050" r="13970" b="26670"/>
            <wp:wrapNone/>
            <wp:docPr id="80494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96" b="1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81" cy="909933"/>
                    </a:xfrm>
                    <a:prstGeom prst="ellipse">
                      <a:avLst/>
                    </a:prstGeom>
                    <a:noFill/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1"/>
        </w:rPr>
        <w:t>Arturo Juárez Monroy</w:t>
      </w:r>
    </w:p>
    <w:p w14:paraId="4D3F2DCA" w14:textId="77777777" w:rsidR="002E19E9" w:rsidRDefault="002E19E9" w:rsidP="002E19E9">
      <w:pPr>
        <w:spacing w:after="0"/>
        <w:jc w:val="center"/>
        <w:rPr>
          <w:b/>
          <w:sz w:val="31"/>
        </w:rPr>
      </w:pPr>
    </w:p>
    <w:p w14:paraId="32E6DE72" w14:textId="77777777" w:rsidR="00F54FFB" w:rsidRPr="002E19E9" w:rsidRDefault="00F54FFB">
      <w:pPr>
        <w:spacing w:after="0"/>
        <w:jc w:val="center"/>
        <w:rPr>
          <w:sz w:val="2"/>
          <w:szCs w:val="2"/>
        </w:rPr>
      </w:pPr>
    </w:p>
    <w:p w14:paraId="402F7D3B" w14:textId="77777777" w:rsidR="002E19E9" w:rsidRDefault="002E19E9">
      <w:pPr>
        <w:spacing w:after="0"/>
        <w:jc w:val="center"/>
      </w:pPr>
    </w:p>
    <w:p w14:paraId="5BC42E43" w14:textId="5DFDBE1C" w:rsidR="00F50107" w:rsidRDefault="00ED0474">
      <w:pPr>
        <w:spacing w:after="40"/>
        <w:jc w:val="center"/>
      </w:pPr>
      <w:r>
        <w:rPr>
          <w:color w:val="4F4F4F"/>
          <w:sz w:val="15"/>
        </w:rPr>
        <w:t xml:space="preserve">Pachuca de Soto, Hidalgo, México | 773 680 2105 | juarezmonroyarturo574@gmail.com | linkedin.com/in/arturojuarezmonroy | github.com/ArturoJM0A1 | </w:t>
      </w:r>
      <w:r w:rsidR="00D90539">
        <w:rPr>
          <w:color w:val="4F4F4F"/>
          <w:sz w:val="15"/>
        </w:rPr>
        <w:t xml:space="preserve">Sitio web: </w:t>
      </w:r>
      <w:proofErr w:type="spellStart"/>
      <w:r>
        <w:rPr>
          <w:color w:val="4F4F4F"/>
          <w:sz w:val="15"/>
        </w:rPr>
        <w:t>arturojuarezmonroy.vercel.app</w:t>
      </w:r>
      <w:proofErr w:type="spellEnd"/>
    </w:p>
    <w:p w14:paraId="102FB5FB" w14:textId="5CBE314B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PERFIL PROFESIONAL</w:t>
      </w:r>
    </w:p>
    <w:p w14:paraId="11651868" w14:textId="29E7E0BC" w:rsidR="00F50107" w:rsidRDefault="00ED0474">
      <w:r>
        <w:t>F</w:t>
      </w:r>
      <w:r w:rsidRPr="00ED0474">
        <w:t xml:space="preserve">ull </w:t>
      </w:r>
      <w:r>
        <w:t>S</w:t>
      </w:r>
      <w:r w:rsidRPr="00ED0474">
        <w:t>tack</w:t>
      </w:r>
      <w:r>
        <w:t xml:space="preserve"> Developer con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web, </w:t>
      </w:r>
      <w:proofErr w:type="spellStart"/>
      <w:r>
        <w:t>construcción</w:t>
      </w:r>
      <w:proofErr w:type="spellEnd"/>
      <w:r>
        <w:t xml:space="preserve"> de interfaces </w:t>
      </w:r>
      <w:proofErr w:type="spellStart"/>
      <w:r>
        <w:t>responsivas</w:t>
      </w:r>
      <w:proofErr w:type="spellEnd"/>
      <w:r>
        <w:t xml:space="preserve">, componentes reutilizables y consumo de APIs REST. He desarrollado soluciones con JavaScript, TypeScript, React, Next.js, Angular, HTML, CSS, Tailwind CSS y Astro, integrando navegación dinámica, manejo de estado y experiencia de usuario. Como experiencia complementaria cuento con Java/Spring Boot, Hibernate, SQL, Oracle y PostgreSQL para </w:t>
      </w:r>
      <w:proofErr w:type="spellStart"/>
      <w:r>
        <w:t>servicios</w:t>
      </w:r>
      <w:proofErr w:type="spellEnd"/>
      <w:r>
        <w:t xml:space="preserve"> REST, </w:t>
      </w:r>
      <w:proofErr w:type="spellStart"/>
      <w:r>
        <w:t>persistencia</w:t>
      </w:r>
      <w:proofErr w:type="spellEnd"/>
      <w:r>
        <w:t xml:space="preserve"> y </w:t>
      </w:r>
      <w:proofErr w:type="spellStart"/>
      <w:r>
        <w:t>soporte</w:t>
      </w:r>
      <w:proofErr w:type="spellEnd"/>
      <w:r>
        <w:t xml:space="preserve"> backend.</w:t>
      </w:r>
    </w:p>
    <w:p w14:paraId="4647401F" w14:textId="77777777" w:rsidR="00FC0E46" w:rsidRDefault="00FC0E46"/>
    <w:p w14:paraId="6E66066D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COMPETENCIAS TÉCNICAS</w:t>
      </w:r>
    </w:p>
    <w:p w14:paraId="5B1169B9" w14:textId="7148DA9E" w:rsidR="00F50107" w:rsidRDefault="00000000">
      <w:r>
        <w:rPr>
          <w:b/>
        </w:rPr>
        <w:t xml:space="preserve">Frontend principal: </w:t>
      </w:r>
      <w:r>
        <w:t xml:space="preserve">JavaScript, TypeScript, React, Next.js, Angular, HTML, </w:t>
      </w:r>
      <w:r w:rsidR="003F00F7">
        <w:t xml:space="preserve">HTML5, Canvas, </w:t>
      </w:r>
      <w:r>
        <w:t>CSS, Tailwind CSS, Astro, Git, REST APIs.</w:t>
      </w:r>
    </w:p>
    <w:p w14:paraId="4611CE3A" w14:textId="0A478A7D" w:rsidR="00F50107" w:rsidRDefault="00000000">
      <w:r>
        <w:rPr>
          <w:b/>
        </w:rPr>
        <w:t xml:space="preserve">Backend y datos: </w:t>
      </w:r>
      <w:r>
        <w:t>Node.js, Java, Spring Boot, Hibernate, HQL, Criteria API, SQL, Oracle, PostgreSQL, MySQL, SQL Server, SQLite, MongoDB, Prisma ORM, PL/SQL, Laravel, PHP.</w:t>
      </w:r>
      <w:r w:rsidR="003F00F7">
        <w:t xml:space="preserve"> </w:t>
      </w:r>
    </w:p>
    <w:p w14:paraId="34214FC0" w14:textId="4D1CD911" w:rsidR="00F50107" w:rsidRDefault="00000000">
      <w:proofErr w:type="spellStart"/>
      <w:r>
        <w:rPr>
          <w:b/>
        </w:rPr>
        <w:t>Herramientas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complementos</w:t>
      </w:r>
      <w:proofErr w:type="spellEnd"/>
      <w:r>
        <w:rPr>
          <w:b/>
        </w:rPr>
        <w:t xml:space="preserve">: </w:t>
      </w:r>
      <w:r>
        <w:t>GitHub, Scrum, JSON, Firebase/</w:t>
      </w:r>
      <w:proofErr w:type="spellStart"/>
      <w:r>
        <w:t>Firestore</w:t>
      </w:r>
      <w:proofErr w:type="spellEnd"/>
      <w:r>
        <w:t xml:space="preserve">, WordPress, Python, Excel, Power BI, MySQL Workbench, React Native, Three.js, A-Frame, TensorFlow.js, MobileNet, Ollama, GeoJSON, OpenStreetMap, Overpass API, PWA, </w:t>
      </w:r>
      <w:r w:rsidR="00A802F8" w:rsidRPr="00A802F8">
        <w:t>CI/CD (</w:t>
      </w:r>
      <w:proofErr w:type="spellStart"/>
      <w:r w:rsidR="00A802F8" w:rsidRPr="00A802F8">
        <w:t>Vercel</w:t>
      </w:r>
      <w:proofErr w:type="spellEnd"/>
      <w:r w:rsidR="00A802F8" w:rsidRPr="00A802F8">
        <w:t>)</w:t>
      </w:r>
      <w:r w:rsidR="00A802F8">
        <w:t xml:space="preserve">, </w:t>
      </w:r>
      <w:r>
        <w:t>Web Speech API.</w:t>
      </w:r>
      <w:r w:rsidR="008F6B1D">
        <w:t xml:space="preserve"> </w:t>
      </w:r>
    </w:p>
    <w:p w14:paraId="7CFD59EE" w14:textId="2F4518FA" w:rsidR="00F50107" w:rsidRDefault="00000000">
      <w:proofErr w:type="spellStart"/>
      <w:r>
        <w:rPr>
          <w:b/>
        </w:rPr>
        <w:t>Idiomas</w:t>
      </w:r>
      <w:proofErr w:type="spellEnd"/>
      <w:r>
        <w:rPr>
          <w:b/>
        </w:rPr>
        <w:t xml:space="preserve">: </w:t>
      </w:r>
      <w:r>
        <w:t xml:space="preserve">Español </w:t>
      </w:r>
      <w:proofErr w:type="spellStart"/>
      <w:r>
        <w:t>nativo</w:t>
      </w:r>
      <w:proofErr w:type="spellEnd"/>
      <w:r>
        <w:t xml:space="preserve">; </w:t>
      </w:r>
      <w:proofErr w:type="spellStart"/>
      <w:r>
        <w:t>inglés</w:t>
      </w:r>
      <w:proofErr w:type="spellEnd"/>
      <w:r>
        <w:t xml:space="preserve"> </w:t>
      </w:r>
      <w:proofErr w:type="spellStart"/>
      <w:r>
        <w:t>básico</w:t>
      </w:r>
      <w:proofErr w:type="spellEnd"/>
      <w:r>
        <w:t>.</w:t>
      </w:r>
      <w:r w:rsidR="00A802F8">
        <w:t xml:space="preserve"> </w:t>
      </w:r>
    </w:p>
    <w:p w14:paraId="5FE91727" w14:textId="77777777" w:rsidR="00FC0E46" w:rsidRDefault="00FC0E46"/>
    <w:p w14:paraId="1E6FEFDB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FRONTEND HIGHLIGHTS</w:t>
      </w:r>
    </w:p>
    <w:p w14:paraId="475169B8" w14:textId="34F48C36" w:rsidR="00F50107" w:rsidRDefault="00000000">
      <w:pPr>
        <w:pStyle w:val="Listaconvietas"/>
        <w:ind w:left="288" w:hanging="202"/>
      </w:pPr>
      <w:r>
        <w:t xml:space="preserve">Desarrollo con React, JavaScript </w:t>
      </w:r>
      <w:proofErr w:type="spellStart"/>
      <w:r>
        <w:t>moderno</w:t>
      </w:r>
      <w:proofErr w:type="spellEnd"/>
      <w:r>
        <w:t xml:space="preserve"> y TypeScript.</w:t>
      </w:r>
    </w:p>
    <w:p w14:paraId="1951846C" w14:textId="77777777" w:rsidR="00F50107" w:rsidRDefault="00000000">
      <w:pPr>
        <w:pStyle w:val="Listaconvietas"/>
        <w:ind w:left="288" w:hanging="202"/>
      </w:pPr>
      <w:r>
        <w:t>Desarrollo con Angular en PWA y sistema de reservaciones.</w:t>
      </w:r>
    </w:p>
    <w:p w14:paraId="6751EF22" w14:textId="77777777" w:rsidR="00F50107" w:rsidRDefault="00000000">
      <w:pPr>
        <w:pStyle w:val="Listaconvietas"/>
        <w:ind w:left="288" w:hanging="202"/>
      </w:pPr>
      <w:r>
        <w:t>Desarrollo con Next.js para aplicaciones web e integración de APIs propias.</w:t>
      </w:r>
    </w:p>
    <w:p w14:paraId="4D4FEBA1" w14:textId="77777777" w:rsidR="00F50107" w:rsidRDefault="00000000">
      <w:pPr>
        <w:pStyle w:val="Listaconvietas"/>
        <w:ind w:left="288" w:hanging="202"/>
      </w:pPr>
      <w:r>
        <w:t>Consumo de APIs REST y manejo de estado en interfaces React.</w:t>
      </w:r>
    </w:p>
    <w:p w14:paraId="76418FBB" w14:textId="77777777" w:rsidR="00FC0E46" w:rsidRDefault="00000000" w:rsidP="00FC0E46">
      <w:pPr>
        <w:pStyle w:val="Listaconvietas"/>
        <w:ind w:left="288" w:hanging="202"/>
      </w:pPr>
      <w:r>
        <w:t>Responsive Design con HTML, CSS y Tailwind CSS.</w:t>
      </w:r>
    </w:p>
    <w:p w14:paraId="19E0C230" w14:textId="3F7BEF95" w:rsidR="00FC0E46" w:rsidRDefault="00FC0E46" w:rsidP="00FC0E46">
      <w:pPr>
        <w:pStyle w:val="Listaconvietas"/>
        <w:ind w:left="288" w:hanging="202"/>
      </w:pPr>
      <w:proofErr w:type="spellStart"/>
      <w:r w:rsidRPr="00FC0E46">
        <w:t>Componentes</w:t>
      </w:r>
      <w:proofErr w:type="spellEnd"/>
      <w:r w:rsidRPr="00FC0E46">
        <w:t xml:space="preserve"> </w:t>
      </w:r>
      <w:proofErr w:type="spellStart"/>
      <w:r w:rsidRPr="00FC0E46">
        <w:t>reutilizables</w:t>
      </w:r>
      <w:proofErr w:type="spellEnd"/>
      <w:r w:rsidRPr="00FC0E46">
        <w:t xml:space="preserve"> (React/Angular/Web Components), control de </w:t>
      </w:r>
      <w:proofErr w:type="spellStart"/>
      <w:r w:rsidRPr="00FC0E46">
        <w:t>versiones</w:t>
      </w:r>
      <w:proofErr w:type="spellEnd"/>
      <w:r w:rsidRPr="00FC0E46">
        <w:t xml:space="preserve"> con Git (Git Flow, Merge Requests), y </w:t>
      </w:r>
      <w:proofErr w:type="spellStart"/>
      <w:r w:rsidRPr="00FC0E46">
        <w:t>colaboración</w:t>
      </w:r>
      <w:proofErr w:type="spellEnd"/>
      <w:r w:rsidRPr="00FC0E46">
        <w:t xml:space="preserve"> bajo Scrum/Agile.</w:t>
      </w:r>
    </w:p>
    <w:p w14:paraId="59AAED48" w14:textId="77777777" w:rsidR="00FC0E46" w:rsidRDefault="00FC0E46" w:rsidP="00FC0E46">
      <w:pPr>
        <w:pStyle w:val="Listaconvietas"/>
        <w:numPr>
          <w:ilvl w:val="0"/>
          <w:numId w:val="0"/>
        </w:numPr>
        <w:ind w:left="288"/>
      </w:pPr>
    </w:p>
    <w:p w14:paraId="1A1A1594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EXPERIENCIA PROFESIONAL</w:t>
      </w:r>
    </w:p>
    <w:p w14:paraId="35DCB865" w14:textId="77777777" w:rsidR="00F50107" w:rsidRDefault="00000000">
      <w:pPr>
        <w:keepNext/>
        <w:spacing w:before="40" w:after="0"/>
      </w:pPr>
      <w:r>
        <w:rPr>
          <w:b/>
        </w:rPr>
        <w:t>Desarrollo Web Full Stack - SECTUR | Diciembre 2023 - Agosto 2024</w:t>
      </w:r>
    </w:p>
    <w:p w14:paraId="6F9ACB3D" w14:textId="4E2A4DB4" w:rsidR="00F50107" w:rsidRDefault="00000000">
      <w:pPr>
        <w:keepNext/>
        <w:spacing w:after="10"/>
      </w:pPr>
      <w:r>
        <w:rPr>
          <w:i/>
          <w:color w:val="4F4F4F"/>
        </w:rPr>
        <w:t>Gobierno del Estado de Hidalgo</w:t>
      </w:r>
      <w:r w:rsidR="006562D9">
        <w:rPr>
          <w:i/>
          <w:color w:val="4F4F4F"/>
        </w:rPr>
        <w:t>, Secretaria de Turismo</w:t>
      </w:r>
      <w:r>
        <w:rPr>
          <w:i/>
          <w:color w:val="4F4F4F"/>
        </w:rPr>
        <w:t xml:space="preserve"> | Pachuca de Soto, Hidalgo</w:t>
      </w:r>
    </w:p>
    <w:p w14:paraId="2073C71E" w14:textId="2187239A" w:rsidR="00F50107" w:rsidRDefault="00000000">
      <w:pPr>
        <w:pStyle w:val="Listaconvietas"/>
        <w:ind w:left="288" w:hanging="202"/>
      </w:pPr>
      <w:r>
        <w:t>Desarrollé una plataforma web turística con JavaScript, jQuery, Tailwind CSS, PHP, MySQL</w:t>
      </w:r>
      <w:r w:rsidR="00D70B09">
        <w:t>,</w:t>
      </w:r>
      <w:r>
        <w:t xml:space="preserve"> Git</w:t>
      </w:r>
      <w:r w:rsidR="00D70B09">
        <w:t xml:space="preserve"> y G</w:t>
      </w:r>
      <w:r w:rsidR="00D70B09" w:rsidRPr="00D70B09">
        <w:t>it</w:t>
      </w:r>
      <w:r w:rsidR="00D70B09">
        <w:t>H</w:t>
      </w:r>
      <w:r w:rsidR="00D70B09" w:rsidRPr="00D70B09">
        <w:t>ub</w:t>
      </w:r>
      <w:r>
        <w:t>.</w:t>
      </w:r>
    </w:p>
    <w:p w14:paraId="14AA895E" w14:textId="77777777" w:rsidR="00F50107" w:rsidRDefault="00000000">
      <w:pPr>
        <w:pStyle w:val="Listaconvietas"/>
        <w:ind w:left="288" w:hanging="202"/>
      </w:pPr>
      <w:r>
        <w:t>Implementé secciones de noticias, eventos, calendario de actividades, mapas interactivos y filtros de navegación.</w:t>
      </w:r>
    </w:p>
    <w:p w14:paraId="6D6488DA" w14:textId="77777777" w:rsidR="00F50107" w:rsidRDefault="00000000">
      <w:pPr>
        <w:pStyle w:val="Listaconvietas"/>
        <w:ind w:left="288" w:hanging="202"/>
      </w:pPr>
      <w:r>
        <w:t xml:space="preserve">Mejoré interfaz, navegación dinámica, rendimiento y experiencia de usuario para consulta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turística</w:t>
      </w:r>
      <w:proofErr w:type="spellEnd"/>
      <w:r>
        <w:t>.</w:t>
      </w:r>
    </w:p>
    <w:p w14:paraId="04457BE5" w14:textId="2EEEC242" w:rsidR="00C60BE2" w:rsidRDefault="00C60BE2">
      <w:pPr>
        <w:pStyle w:val="Listaconvietas"/>
        <w:ind w:left="288" w:hanging="202"/>
      </w:pPr>
      <w:proofErr w:type="spellStart"/>
      <w:r w:rsidRPr="00C60BE2">
        <w:t>Configuré</w:t>
      </w:r>
      <w:proofErr w:type="spellEnd"/>
      <w:r w:rsidRPr="00C60BE2">
        <w:t xml:space="preserve"> y </w:t>
      </w:r>
      <w:proofErr w:type="spellStart"/>
      <w:r w:rsidRPr="00C60BE2">
        <w:t>administré</w:t>
      </w:r>
      <w:proofErr w:type="spellEnd"/>
      <w:r w:rsidRPr="00C60BE2">
        <w:t xml:space="preserve"> un </w:t>
      </w:r>
      <w:proofErr w:type="spellStart"/>
      <w:r w:rsidRPr="00C60BE2">
        <w:t>servidor</w:t>
      </w:r>
      <w:proofErr w:type="spellEnd"/>
      <w:r w:rsidRPr="00C60BE2">
        <w:t xml:space="preserve"> web Apache para el </w:t>
      </w:r>
      <w:proofErr w:type="spellStart"/>
      <w:r w:rsidRPr="00C60BE2">
        <w:t>despliegue</w:t>
      </w:r>
      <w:proofErr w:type="spellEnd"/>
      <w:r w:rsidRPr="00C60BE2">
        <w:t xml:space="preserve"> de </w:t>
      </w:r>
      <w:proofErr w:type="spellStart"/>
      <w:r w:rsidRPr="00C60BE2">
        <w:t>una</w:t>
      </w:r>
      <w:proofErr w:type="spellEnd"/>
      <w:r w:rsidRPr="00C60BE2">
        <w:t xml:space="preserve"> </w:t>
      </w:r>
      <w:proofErr w:type="spellStart"/>
      <w:r w:rsidRPr="00C60BE2">
        <w:t>aplicació</w:t>
      </w:r>
      <w:r>
        <w:t>n</w:t>
      </w:r>
      <w:proofErr w:type="spellEnd"/>
      <w:r>
        <w:t>.</w:t>
      </w:r>
    </w:p>
    <w:p w14:paraId="44E30BC1" w14:textId="77777777" w:rsidR="00F50107" w:rsidRDefault="00000000">
      <w:pPr>
        <w:keepNext/>
        <w:spacing w:before="40" w:after="0"/>
      </w:pPr>
      <w:r>
        <w:rPr>
          <w:b/>
        </w:rPr>
        <w:t>Desarrollo en PHP y WordPress | Julio 2024 - Diciembre 2024</w:t>
      </w:r>
    </w:p>
    <w:p w14:paraId="5546CEFE" w14:textId="77777777" w:rsidR="00F50107" w:rsidRDefault="00000000">
      <w:pPr>
        <w:keepNext/>
        <w:spacing w:after="10"/>
      </w:pPr>
      <w:r>
        <w:rPr>
          <w:i/>
          <w:color w:val="4F4F4F"/>
        </w:rPr>
        <w:t>Grupo Alternativas Soluciones | Mineral de la Reforma, Hidalgo</w:t>
      </w:r>
    </w:p>
    <w:p w14:paraId="187FC4FC" w14:textId="77777777" w:rsidR="00F50107" w:rsidRDefault="00000000">
      <w:pPr>
        <w:pStyle w:val="Listaconvietas"/>
        <w:ind w:left="288" w:hanging="202"/>
      </w:pPr>
      <w:r>
        <w:t xml:space="preserve">Creé temas y funcionalidades personalizadas en WordPress con PHP para </w:t>
      </w:r>
      <w:proofErr w:type="spellStart"/>
      <w:r>
        <w:t>soluciones</w:t>
      </w:r>
      <w:proofErr w:type="spellEnd"/>
      <w:r>
        <w:t xml:space="preserve"> web de </w:t>
      </w:r>
      <w:proofErr w:type="spellStart"/>
      <w:r>
        <w:t>negocio</w:t>
      </w:r>
      <w:proofErr w:type="spellEnd"/>
      <w:r>
        <w:t>.</w:t>
      </w:r>
    </w:p>
    <w:p w14:paraId="631053CB" w14:textId="1C81DD47" w:rsidR="002E19E9" w:rsidRDefault="002E19E9">
      <w:pPr>
        <w:pStyle w:val="Listaconvietas"/>
        <w:ind w:left="288" w:hanging="202"/>
      </w:pPr>
      <w:r>
        <w:t>Desarrollo de interfaces con Tailwind y CSS puro</w:t>
      </w:r>
    </w:p>
    <w:p w14:paraId="78B4C1CC" w14:textId="77777777" w:rsidR="00F50107" w:rsidRDefault="00000000">
      <w:pPr>
        <w:pStyle w:val="Listaconvietas"/>
        <w:ind w:left="288" w:hanging="202"/>
      </w:pPr>
      <w:r>
        <w:t xml:space="preserve">Mantuve APIs REST desarrolladas con Laravel y apoyé aplicaciones React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corrección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y </w:t>
      </w:r>
      <w:proofErr w:type="spellStart"/>
      <w:r>
        <w:t>actualización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5785840E" w14:textId="77777777" w:rsidR="002E19E9" w:rsidRDefault="002E19E9" w:rsidP="002E19E9">
      <w:pPr>
        <w:keepNext/>
        <w:spacing w:before="40" w:after="0"/>
      </w:pPr>
      <w:proofErr w:type="spellStart"/>
      <w:r>
        <w:rPr>
          <w:b/>
        </w:rPr>
        <w:t>Desarrollador</w:t>
      </w:r>
      <w:proofErr w:type="spellEnd"/>
      <w:r>
        <w:rPr>
          <w:b/>
        </w:rPr>
        <w:t xml:space="preserve"> Full Stack React | Abril 2025 - </w:t>
      </w:r>
      <w:proofErr w:type="spellStart"/>
      <w:r>
        <w:rPr>
          <w:b/>
        </w:rPr>
        <w:t>Febrero</w:t>
      </w:r>
      <w:proofErr w:type="spellEnd"/>
      <w:r>
        <w:rPr>
          <w:b/>
        </w:rPr>
        <w:t xml:space="preserve"> 2026</w:t>
      </w:r>
    </w:p>
    <w:p w14:paraId="3827E820" w14:textId="77777777" w:rsidR="002E19E9" w:rsidRDefault="002E19E9" w:rsidP="002E19E9">
      <w:pPr>
        <w:keepNext/>
        <w:spacing w:after="10"/>
      </w:pPr>
      <w:r>
        <w:rPr>
          <w:i/>
          <w:color w:val="4F4F4F"/>
        </w:rPr>
        <w:t>Independent Developer</w:t>
      </w:r>
    </w:p>
    <w:p w14:paraId="6E00E1B3" w14:textId="77777777" w:rsidR="002E19E9" w:rsidRDefault="002E19E9" w:rsidP="002E19E9">
      <w:pPr>
        <w:pStyle w:val="Listaconvietas"/>
        <w:ind w:left="288" w:hanging="202"/>
      </w:pPr>
      <w:proofErr w:type="spellStart"/>
      <w:r>
        <w:t>Construí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 xml:space="preserve"> web con React, TypeScript, JavaScript y Node.js, </w:t>
      </w:r>
      <w:proofErr w:type="spellStart"/>
      <w:r>
        <w:t>integrando</w:t>
      </w:r>
      <w:proofErr w:type="spellEnd"/>
      <w:r>
        <w:t xml:space="preserve"> APIs REST y bases de </w:t>
      </w:r>
      <w:proofErr w:type="spellStart"/>
      <w:r>
        <w:t>datos</w:t>
      </w:r>
      <w:proofErr w:type="spellEnd"/>
      <w:r>
        <w:t xml:space="preserve"> PostgreSQL.</w:t>
      </w:r>
    </w:p>
    <w:p w14:paraId="32DF7435" w14:textId="77777777" w:rsidR="002E19E9" w:rsidRDefault="002E19E9" w:rsidP="002E19E9">
      <w:pPr>
        <w:pStyle w:val="Listaconvietas"/>
        <w:ind w:left="288" w:hanging="202"/>
      </w:pPr>
      <w:proofErr w:type="spellStart"/>
      <w:r>
        <w:t>Diseñé</w:t>
      </w:r>
      <w:proofErr w:type="spellEnd"/>
      <w:r>
        <w:t xml:space="preserve"> interfaces </w:t>
      </w:r>
      <w:proofErr w:type="spellStart"/>
      <w:r>
        <w:t>responsivas</w:t>
      </w:r>
      <w:proofErr w:type="spellEnd"/>
      <w:r>
        <w:t xml:space="preserve"> con Tailwind CSS,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reutilizables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React.</w:t>
      </w:r>
    </w:p>
    <w:p w14:paraId="253E0654" w14:textId="5EA1C8DA" w:rsidR="002E19E9" w:rsidRDefault="002E19E9" w:rsidP="002E19E9">
      <w:pPr>
        <w:pStyle w:val="Listaconvietas"/>
        <w:ind w:left="288" w:hanging="202"/>
      </w:pPr>
      <w:proofErr w:type="spellStart"/>
      <w:r>
        <w:t>Entregué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frontend y backend para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prototipado</w:t>
      </w:r>
      <w:proofErr w:type="spellEnd"/>
      <w:r>
        <w:t xml:space="preserve"> hasta </w:t>
      </w:r>
      <w:proofErr w:type="spellStart"/>
      <w:r>
        <w:t>despliegue</w:t>
      </w:r>
      <w:proofErr w:type="spellEnd"/>
      <w:r>
        <w:t xml:space="preserve"> o </w:t>
      </w:r>
      <w:proofErr w:type="spellStart"/>
      <w:r>
        <w:t>demostración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Git para control de </w:t>
      </w:r>
      <w:proofErr w:type="spellStart"/>
      <w:r>
        <w:t>versiones</w:t>
      </w:r>
      <w:proofErr w:type="spellEnd"/>
      <w:r>
        <w:t>.</w:t>
      </w:r>
    </w:p>
    <w:p w14:paraId="497BAF89" w14:textId="7DB5B32B" w:rsidR="00F50107" w:rsidRDefault="00000000">
      <w:pPr>
        <w:keepNext/>
        <w:spacing w:before="40" w:after="0"/>
      </w:pPr>
      <w:proofErr w:type="spellStart"/>
      <w:r>
        <w:rPr>
          <w:b/>
        </w:rPr>
        <w:t>Desarrollador</w:t>
      </w:r>
      <w:proofErr w:type="spellEnd"/>
      <w:r>
        <w:rPr>
          <w:b/>
        </w:rPr>
        <w:t xml:space="preserve"> Backend| Mayo 2026 - Junio 2026</w:t>
      </w:r>
    </w:p>
    <w:p w14:paraId="290A017F" w14:textId="77777777" w:rsidR="00F50107" w:rsidRDefault="00000000">
      <w:pPr>
        <w:keepNext/>
        <w:spacing w:after="10"/>
      </w:pPr>
      <w:r>
        <w:rPr>
          <w:i/>
          <w:color w:val="4F4F4F"/>
        </w:rPr>
        <w:t>INBURSA Grupo Financiero | Pachuca de Soto, Hidalgo</w:t>
      </w:r>
    </w:p>
    <w:p w14:paraId="7FCAF61A" w14:textId="5859DA46" w:rsidR="006D1D41" w:rsidRDefault="00000000" w:rsidP="006D1D41">
      <w:pPr>
        <w:pStyle w:val="Listaconvietas"/>
        <w:ind w:left="288" w:hanging="202"/>
      </w:pPr>
      <w:r>
        <w:t xml:space="preserve">Desarrollé y di soporte a lógica backend en Java para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 xml:space="preserve">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capas</w:t>
      </w:r>
      <w:proofErr w:type="spellEnd"/>
      <w:r>
        <w:t xml:space="preserve"> y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>.</w:t>
      </w:r>
    </w:p>
    <w:p w14:paraId="7C680FFB" w14:textId="0CECEDEC" w:rsidR="001217DC" w:rsidRDefault="001217DC" w:rsidP="001217DC">
      <w:pPr>
        <w:pStyle w:val="Listaconvietas"/>
        <w:ind w:left="288" w:hanging="202"/>
      </w:pPr>
      <w:proofErr w:type="spellStart"/>
      <w:r w:rsidRPr="001217DC">
        <w:t>Participé</w:t>
      </w:r>
      <w:proofErr w:type="spellEnd"/>
      <w:r w:rsidRPr="001217DC">
        <w:t xml:space="preserve"> </w:t>
      </w:r>
      <w:proofErr w:type="spellStart"/>
      <w:r w:rsidRPr="001217DC">
        <w:t>en</w:t>
      </w:r>
      <w:proofErr w:type="spellEnd"/>
      <w:r w:rsidRPr="001217DC">
        <w:t xml:space="preserve"> el </w:t>
      </w:r>
      <w:proofErr w:type="spellStart"/>
      <w:r w:rsidRPr="001217DC">
        <w:t>análisis</w:t>
      </w:r>
      <w:proofErr w:type="spellEnd"/>
      <w:r w:rsidRPr="001217DC">
        <w:t xml:space="preserve"> de </w:t>
      </w:r>
      <w:proofErr w:type="spellStart"/>
      <w:r w:rsidRPr="001217DC">
        <w:t>calidad</w:t>
      </w:r>
      <w:proofErr w:type="spellEnd"/>
      <w:r w:rsidRPr="001217DC">
        <w:t xml:space="preserve"> de </w:t>
      </w:r>
      <w:proofErr w:type="spellStart"/>
      <w:r w:rsidRPr="001217DC">
        <w:t>código</w:t>
      </w:r>
      <w:proofErr w:type="spellEnd"/>
      <w:r w:rsidRPr="001217DC">
        <w:t xml:space="preserve"> con Sonar</w:t>
      </w:r>
    </w:p>
    <w:p w14:paraId="0BEFEC8E" w14:textId="77777777" w:rsidR="00F50107" w:rsidRDefault="00000000">
      <w:pPr>
        <w:pStyle w:val="Listaconvietas"/>
        <w:ind w:left="288" w:hanging="202"/>
      </w:pPr>
      <w:r>
        <w:t xml:space="preserve">Implementé y analicé operaciones de persistencia con Hibernate, HQL y Criteria API </w:t>
      </w:r>
      <w:proofErr w:type="spellStart"/>
      <w:r>
        <w:t>sobre</w:t>
      </w:r>
      <w:proofErr w:type="spellEnd"/>
      <w:r>
        <w:t xml:space="preserve"> Oracle.</w:t>
      </w:r>
    </w:p>
    <w:p w14:paraId="35285FBB" w14:textId="4CFED626" w:rsidR="002E19E9" w:rsidRDefault="002E19E9">
      <w:pPr>
        <w:pStyle w:val="Listaconvietas"/>
        <w:ind w:left="288" w:hanging="202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logica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DTO y VO</w:t>
      </w:r>
      <w:r w:rsidR="008E41EE">
        <w:t xml:space="preserve">. </w:t>
      </w:r>
    </w:p>
    <w:p w14:paraId="22B16194" w14:textId="0363ADD4" w:rsidR="006D1D41" w:rsidRDefault="006D1D41">
      <w:pPr>
        <w:pStyle w:val="Listaconvietas"/>
        <w:ind w:left="288" w:hanging="202"/>
      </w:pPr>
      <w:r w:rsidRPr="006D1D41">
        <w:t xml:space="preserve">Desarrollo de interfaces </w:t>
      </w:r>
      <w:proofErr w:type="spellStart"/>
      <w:r w:rsidRPr="006D1D41">
        <w:t>utilizando</w:t>
      </w:r>
      <w:proofErr w:type="spellEnd"/>
      <w:r w:rsidRPr="006D1D41">
        <w:t xml:space="preserve"> </w:t>
      </w:r>
      <w:proofErr w:type="spellStart"/>
      <w:r w:rsidRPr="006D1D41">
        <w:t>ExtJS</w:t>
      </w:r>
      <w:proofErr w:type="spellEnd"/>
      <w:r w:rsidRPr="006D1D41">
        <w:t xml:space="preserve">, </w:t>
      </w:r>
      <w:proofErr w:type="spellStart"/>
      <w:r w:rsidRPr="006D1D41">
        <w:t>así</w:t>
      </w:r>
      <w:proofErr w:type="spellEnd"/>
      <w:r w:rsidRPr="006D1D41">
        <w:t xml:space="preserve"> </w:t>
      </w:r>
      <w:proofErr w:type="spellStart"/>
      <w:r w:rsidRPr="006D1D41">
        <w:t>como</w:t>
      </w:r>
      <w:proofErr w:type="spellEnd"/>
      <w:r w:rsidRPr="006D1D41">
        <w:t xml:space="preserve"> </w:t>
      </w:r>
      <w:proofErr w:type="spellStart"/>
      <w:r w:rsidRPr="006D1D41">
        <w:t>validaciones</w:t>
      </w:r>
      <w:proofErr w:type="spellEnd"/>
      <w:r w:rsidRPr="006D1D41">
        <w:t xml:space="preserve"> </w:t>
      </w:r>
      <w:proofErr w:type="spellStart"/>
      <w:r w:rsidRPr="006D1D41">
        <w:t>en</w:t>
      </w:r>
      <w:proofErr w:type="spellEnd"/>
      <w:r w:rsidRPr="006D1D41">
        <w:t xml:space="preserve"> el frontend.</w:t>
      </w:r>
    </w:p>
    <w:p w14:paraId="0E52C59A" w14:textId="58871D63" w:rsidR="00F50107" w:rsidRDefault="00000000">
      <w:pPr>
        <w:pStyle w:val="Listaconvietas"/>
        <w:ind w:left="288" w:hanging="202"/>
      </w:pPr>
      <w:r>
        <w:t xml:space="preserve">Colaboré en servicios REST con Spring Boot, </w:t>
      </w:r>
      <w:proofErr w:type="spellStart"/>
      <w:r>
        <w:t>consultas</w:t>
      </w:r>
      <w:proofErr w:type="spellEnd"/>
      <w:r>
        <w:t xml:space="preserve"> PL/SQL,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</w:t>
      </w:r>
      <w:proofErr w:type="spellStart"/>
      <w:r>
        <w:t>prácticas</w:t>
      </w:r>
      <w:proofErr w:type="spellEnd"/>
      <w:r>
        <w:t xml:space="preserve"> Scrum.</w:t>
      </w:r>
      <w:r w:rsidR="00321737">
        <w:t xml:space="preserve"> </w:t>
      </w:r>
    </w:p>
    <w:p w14:paraId="0F777124" w14:textId="77777777" w:rsidR="00FC0E46" w:rsidRDefault="00FC0E46">
      <w:pPr>
        <w:pStyle w:val="Ttulo1"/>
        <w:pBdr>
          <w:bottom w:val="single" w:sz="8" w:space="1" w:color="D9E2F3"/>
        </w:pBdr>
        <w:rPr>
          <w:rFonts w:ascii="Calibri" w:hAnsi="Calibri"/>
        </w:rPr>
      </w:pPr>
    </w:p>
    <w:p w14:paraId="18735966" w14:textId="3673B1C4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PROYECTOS DESTACADOS</w:t>
      </w:r>
      <w:r w:rsidR="00AF5AAE">
        <w:rPr>
          <w:rFonts w:ascii="Calibri" w:hAnsi="Calibri"/>
        </w:rPr>
        <w:t xml:space="preserve"> </w:t>
      </w:r>
    </w:p>
    <w:p w14:paraId="3FFDB261" w14:textId="602D4358" w:rsidR="00AF5AAE" w:rsidRDefault="00AF5AAE" w:rsidP="00AF5AAE">
      <w:pPr>
        <w:pStyle w:val="Listaconvietas"/>
        <w:numPr>
          <w:ilvl w:val="0"/>
          <w:numId w:val="0"/>
        </w:numPr>
        <w:ind w:left="360" w:hanging="360"/>
        <w:rPr>
          <w:i/>
          <w:iCs/>
          <w:sz w:val="16"/>
          <w:szCs w:val="20"/>
        </w:rPr>
      </w:pPr>
      <w:r w:rsidRPr="00AF5AAE">
        <w:rPr>
          <w:i/>
          <w:iCs/>
          <w:sz w:val="16"/>
          <w:szCs w:val="20"/>
        </w:rPr>
        <w:t xml:space="preserve">https://arturojuarezmonroy.vercel.app/#/proyectos </w:t>
      </w:r>
    </w:p>
    <w:p w14:paraId="435A5F19" w14:textId="456E4D1A" w:rsidR="00AF5AAE" w:rsidRPr="00AF5AAE" w:rsidRDefault="00F70D3B" w:rsidP="00AF5AAE">
      <w:pPr>
        <w:pStyle w:val="Listaconvietas"/>
        <w:numPr>
          <w:ilvl w:val="0"/>
          <w:numId w:val="0"/>
        </w:numPr>
        <w:ind w:left="360" w:hanging="360"/>
        <w:rPr>
          <w:i/>
          <w:iCs/>
          <w:sz w:val="16"/>
          <w:szCs w:val="20"/>
        </w:rPr>
      </w:pPr>
      <w:r>
        <w:rPr>
          <w:i/>
          <w:iCs/>
          <w:sz w:val="16"/>
          <w:szCs w:val="20"/>
        </w:rPr>
        <w:t xml:space="preserve"> </w:t>
      </w:r>
    </w:p>
    <w:p w14:paraId="1C39573A" w14:textId="0D097C99" w:rsidR="00F50107" w:rsidRDefault="00000000">
      <w:pPr>
        <w:pStyle w:val="Listaconvietas"/>
        <w:ind w:left="288" w:hanging="202"/>
      </w:pPr>
      <w:r>
        <w:rPr>
          <w:b/>
        </w:rPr>
        <w:t>Chat con IA Local (2026)</w:t>
      </w:r>
      <w:r>
        <w:rPr>
          <w:i/>
          <w:color w:val="4F4F4F"/>
        </w:rPr>
        <w:t xml:space="preserve"> | Next.js, React, Tailwind CSS, Ollama, API REST: </w:t>
      </w:r>
      <w:r>
        <w:t>Integré una API propia en Next.js con Ollama y llama3.2:1b, manejo de estado en React e interfaz responsive.</w:t>
      </w:r>
    </w:p>
    <w:p w14:paraId="5ED4163F" w14:textId="77777777" w:rsidR="00F50107" w:rsidRDefault="00000000">
      <w:pPr>
        <w:pStyle w:val="Listaconvietas"/>
        <w:ind w:left="288" w:hanging="202"/>
      </w:pPr>
      <w:r>
        <w:rPr>
          <w:b/>
        </w:rPr>
        <w:lastRenderedPageBreak/>
        <w:t>Aplicación de Venta de Refrescos (2026)</w:t>
      </w:r>
      <w:r>
        <w:rPr>
          <w:i/>
          <w:color w:val="4F4F4F"/>
        </w:rPr>
        <w:t xml:space="preserve"> | Next.js, React, Prisma: </w:t>
      </w:r>
      <w:r>
        <w:t>Desarrollé una aplicación web con interfaz React y persistencia de datos mediante Prisma.</w:t>
      </w:r>
    </w:p>
    <w:p w14:paraId="09666859" w14:textId="2427CF13" w:rsidR="00F50107" w:rsidRDefault="00000000">
      <w:pPr>
        <w:pStyle w:val="Listaconvietas"/>
        <w:ind w:left="288" w:hanging="202"/>
      </w:pPr>
      <w:r>
        <w:rPr>
          <w:b/>
        </w:rPr>
        <w:t>IEEE Student Web Hub (202</w:t>
      </w:r>
      <w:r w:rsidR="00E74950">
        <w:rPr>
          <w:b/>
        </w:rPr>
        <w:t>4</w:t>
      </w:r>
      <w:r>
        <w:rPr>
          <w:b/>
        </w:rPr>
        <w:t>)</w:t>
      </w:r>
      <w:r>
        <w:rPr>
          <w:i/>
          <w:color w:val="4F4F4F"/>
        </w:rPr>
        <w:t xml:space="preserve"> | Astro, React, Tailwind CSS: </w:t>
      </w:r>
      <w:r>
        <w:t>Construí un hub web estudiantil con enfoque en interfaz responsive y componentes frontend.</w:t>
      </w:r>
    </w:p>
    <w:p w14:paraId="38BDE2AB" w14:textId="77777777" w:rsidR="00F50107" w:rsidRDefault="00000000">
      <w:pPr>
        <w:pStyle w:val="Listaconvietas"/>
        <w:ind w:left="288" w:hanging="202"/>
      </w:pPr>
      <w:r>
        <w:rPr>
          <w:b/>
        </w:rPr>
        <w:t>Detector de Objetos PWA en tiempo real (2026)</w:t>
      </w:r>
      <w:r>
        <w:rPr>
          <w:i/>
          <w:color w:val="4F4F4F"/>
        </w:rPr>
        <w:t xml:space="preserve"> | Angular 19, TensorFlow.js, MobileNet, PWA: </w:t>
      </w:r>
      <w:r>
        <w:t xml:space="preserve">Creé una aplicación instalable que usa cámara o imágenes, muestra predicciones de confianza y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6004745E" w14:textId="6F598D1D" w:rsidR="003F00F7" w:rsidRPr="003F00F7" w:rsidRDefault="003F00F7" w:rsidP="003F00F7">
      <w:pPr>
        <w:pStyle w:val="Listaconvietas"/>
        <w:numPr>
          <w:ilvl w:val="0"/>
          <w:numId w:val="0"/>
        </w:numPr>
        <w:ind w:left="288"/>
        <w:rPr>
          <w:bCs/>
        </w:rPr>
      </w:pPr>
      <w:proofErr w:type="spellStart"/>
      <w:r w:rsidRPr="003F00F7">
        <w:rPr>
          <w:bCs/>
        </w:rPr>
        <w:t>Permite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trabajar</w:t>
      </w:r>
      <w:proofErr w:type="spellEnd"/>
      <w:r w:rsidRPr="003F00F7">
        <w:rPr>
          <w:bCs/>
        </w:rPr>
        <w:t xml:space="preserve"> de dos formas: Camara </w:t>
      </w:r>
      <w:proofErr w:type="spellStart"/>
      <w:r w:rsidRPr="003F00F7">
        <w:rPr>
          <w:bCs/>
        </w:rPr>
        <w:t>en</w:t>
      </w:r>
      <w:proofErr w:type="spellEnd"/>
      <w:r w:rsidRPr="003F00F7">
        <w:rPr>
          <w:bCs/>
        </w:rPr>
        <w:t xml:space="preserve"> vivo: </w:t>
      </w:r>
      <w:proofErr w:type="spellStart"/>
      <w:r w:rsidRPr="003F00F7">
        <w:rPr>
          <w:bCs/>
        </w:rPr>
        <w:t>activa</w:t>
      </w:r>
      <w:proofErr w:type="spellEnd"/>
      <w:r w:rsidRPr="003F00F7">
        <w:rPr>
          <w:bCs/>
        </w:rPr>
        <w:t xml:space="preserve"> la webcam y </w:t>
      </w:r>
      <w:proofErr w:type="spellStart"/>
      <w:r w:rsidRPr="003F00F7">
        <w:rPr>
          <w:bCs/>
        </w:rPr>
        <w:t>clasifica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objetos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en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tiempo</w:t>
      </w:r>
      <w:proofErr w:type="spellEnd"/>
      <w:r w:rsidRPr="003F00F7">
        <w:rPr>
          <w:bCs/>
        </w:rPr>
        <w:t xml:space="preserve"> real. Subir imagen: </w:t>
      </w:r>
      <w:proofErr w:type="spellStart"/>
      <w:r w:rsidRPr="003F00F7">
        <w:rPr>
          <w:bCs/>
        </w:rPr>
        <w:t>analiza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una</w:t>
      </w:r>
      <w:proofErr w:type="spellEnd"/>
      <w:r w:rsidRPr="003F00F7">
        <w:rPr>
          <w:bCs/>
        </w:rPr>
        <w:t xml:space="preserve"> imagen local y </w:t>
      </w:r>
      <w:proofErr w:type="spellStart"/>
      <w:r w:rsidRPr="003F00F7">
        <w:rPr>
          <w:bCs/>
        </w:rPr>
        <w:t>muestra</w:t>
      </w:r>
      <w:proofErr w:type="spellEnd"/>
      <w:r w:rsidRPr="003F00F7">
        <w:rPr>
          <w:bCs/>
        </w:rPr>
        <w:t xml:space="preserve"> las </w:t>
      </w:r>
      <w:proofErr w:type="spellStart"/>
      <w:r w:rsidRPr="003F00F7">
        <w:rPr>
          <w:bCs/>
        </w:rPr>
        <w:t>clases</w:t>
      </w:r>
      <w:proofErr w:type="spellEnd"/>
      <w:r w:rsidRPr="003F00F7">
        <w:rPr>
          <w:bCs/>
        </w:rPr>
        <w:t xml:space="preserve"> </w:t>
      </w:r>
      <w:proofErr w:type="spellStart"/>
      <w:r w:rsidRPr="003F00F7">
        <w:rPr>
          <w:bCs/>
        </w:rPr>
        <w:t>detectadas</w:t>
      </w:r>
      <w:proofErr w:type="spellEnd"/>
      <w:r w:rsidRPr="003F00F7">
        <w:rPr>
          <w:bCs/>
        </w:rPr>
        <w:t>.</w:t>
      </w:r>
    </w:p>
    <w:p w14:paraId="67AD86C5" w14:textId="51D0710E" w:rsidR="00F50107" w:rsidRDefault="00000000">
      <w:pPr>
        <w:pStyle w:val="Listaconvietas"/>
        <w:ind w:left="288" w:hanging="202"/>
      </w:pPr>
      <w:r>
        <w:rPr>
          <w:b/>
        </w:rPr>
        <w:t>Experiencia VR con Next.js, React y A-Frame (2026)</w:t>
      </w:r>
      <w:r>
        <w:rPr>
          <w:i/>
          <w:color w:val="4F4F4F"/>
        </w:rPr>
        <w:t xml:space="preserve"> | Next.js, React, A-Frame: </w:t>
      </w:r>
      <w:r>
        <w:t>Desarrollé una experiencia VR web integrando componentes React y escena A-Frame.</w:t>
      </w:r>
      <w:r w:rsidR="00F54FFB" w:rsidRPr="00F54FFB">
        <w:t xml:space="preserve"> La </w:t>
      </w:r>
      <w:proofErr w:type="spellStart"/>
      <w:r w:rsidR="00F54FFB" w:rsidRPr="00F54FFB">
        <w:t>característica</w:t>
      </w:r>
      <w:proofErr w:type="spellEnd"/>
      <w:r w:rsidR="00F54FFB" w:rsidRPr="00F54FFB">
        <w:t xml:space="preserve"> principal de </w:t>
      </w:r>
      <w:proofErr w:type="spellStart"/>
      <w:r w:rsidR="00F54FFB" w:rsidRPr="00F54FFB">
        <w:t>este</w:t>
      </w:r>
      <w:proofErr w:type="spellEnd"/>
      <w:r w:rsidR="00F54FFB" w:rsidRPr="00F54FFB">
        <w:t xml:space="preserve"> juego es </w:t>
      </w:r>
      <w:proofErr w:type="spellStart"/>
      <w:r w:rsidR="00F54FFB" w:rsidRPr="00F54FFB">
        <w:t>que</w:t>
      </w:r>
      <w:proofErr w:type="spellEnd"/>
      <w:r w:rsidR="00F54FFB" w:rsidRPr="00F54FFB">
        <w:t xml:space="preserve"> se </w:t>
      </w:r>
      <w:proofErr w:type="spellStart"/>
      <w:r w:rsidR="00F54FFB" w:rsidRPr="00F54FFB">
        <w:t>controla</w:t>
      </w:r>
      <w:proofErr w:type="spellEnd"/>
      <w:r w:rsidR="00F54FFB" w:rsidRPr="00F54FFB">
        <w:t xml:space="preserve"> </w:t>
      </w:r>
      <w:proofErr w:type="spellStart"/>
      <w:r w:rsidR="00F54FFB" w:rsidRPr="00F54FFB">
        <w:t>completamente</w:t>
      </w:r>
      <w:proofErr w:type="spellEnd"/>
      <w:r w:rsidR="00F54FFB" w:rsidRPr="00F54FFB">
        <w:t xml:space="preserve"> con </w:t>
      </w:r>
      <w:proofErr w:type="spellStart"/>
      <w:r w:rsidR="00F54FFB" w:rsidRPr="00F54FFB">
        <w:t>tu</w:t>
      </w:r>
      <w:proofErr w:type="spellEnd"/>
      <w:r w:rsidR="00F54FFB" w:rsidRPr="00F54FFB">
        <w:t xml:space="preserve"> </w:t>
      </w:r>
      <w:proofErr w:type="spellStart"/>
      <w:r w:rsidR="00F54FFB" w:rsidRPr="00F54FFB">
        <w:t>voz</w:t>
      </w:r>
      <w:proofErr w:type="spellEnd"/>
      <w:r w:rsidR="00F54FFB" w:rsidRPr="00F54FFB">
        <w:t xml:space="preserve"> </w:t>
      </w:r>
      <w:proofErr w:type="spellStart"/>
      <w:r w:rsidR="00F54FFB" w:rsidRPr="00F54FFB">
        <w:t>utilizando</w:t>
      </w:r>
      <w:proofErr w:type="spellEnd"/>
      <w:r w:rsidR="00F54FFB" w:rsidRPr="00F54FFB">
        <w:t xml:space="preserve"> la Web Speech API </w:t>
      </w:r>
      <w:proofErr w:type="spellStart"/>
      <w:r w:rsidR="00F54FFB" w:rsidRPr="00F54FFB">
        <w:t>en</w:t>
      </w:r>
      <w:proofErr w:type="spellEnd"/>
      <w:r w:rsidR="00F54FFB" w:rsidRPr="00F54FFB">
        <w:t xml:space="preserve"> </w:t>
      </w:r>
      <w:proofErr w:type="spellStart"/>
      <w:r w:rsidR="00F54FFB" w:rsidRPr="00F54FFB">
        <w:t>tiempo</w:t>
      </w:r>
      <w:proofErr w:type="spellEnd"/>
      <w:r w:rsidR="00F54FFB" w:rsidRPr="00F54FFB">
        <w:t xml:space="preserve"> real.</w:t>
      </w:r>
    </w:p>
    <w:p w14:paraId="115F3AFC" w14:textId="77777777" w:rsidR="003606E5" w:rsidRDefault="00000000" w:rsidP="003606E5">
      <w:pPr>
        <w:pStyle w:val="Listaconvietas"/>
        <w:ind w:left="288" w:hanging="202"/>
      </w:pPr>
      <w:r>
        <w:rPr>
          <w:b/>
        </w:rPr>
        <w:t>Generador de Ciudades 3D con Three.js (2026)</w:t>
      </w:r>
      <w:r>
        <w:rPr>
          <w:i/>
          <w:color w:val="4F4F4F"/>
        </w:rPr>
        <w:t xml:space="preserve"> | Three.js, OpenStreetMap, Overpass API, JavaScript: </w:t>
      </w:r>
      <w:r>
        <w:t xml:space="preserve">Desarrollé un sistema de generación procedimental de ciudades 3D </w:t>
      </w:r>
      <w:proofErr w:type="spellStart"/>
      <w:r>
        <w:t>interactivas</w:t>
      </w:r>
      <w:proofErr w:type="spellEnd"/>
      <w:r>
        <w:t xml:space="preserve"> con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dinámica</w:t>
      </w:r>
      <w:proofErr w:type="spellEnd"/>
      <w:r>
        <w:t xml:space="preserve"> y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edificios</w:t>
      </w:r>
      <w:proofErr w:type="spellEnd"/>
      <w:r>
        <w:t>.</w:t>
      </w:r>
    </w:p>
    <w:p w14:paraId="457B8A44" w14:textId="2EEE91E1" w:rsidR="00F50107" w:rsidRDefault="00000000" w:rsidP="003606E5">
      <w:pPr>
        <w:pStyle w:val="Listaconvietas"/>
        <w:ind w:left="288" w:hanging="202"/>
      </w:pPr>
      <w:r w:rsidRPr="003606E5">
        <w:rPr>
          <w:b/>
        </w:rPr>
        <w:t>Starlight No Return (2026)</w:t>
      </w:r>
      <w:r w:rsidRPr="003606E5">
        <w:rPr>
          <w:i/>
          <w:color w:val="4F4F4F"/>
        </w:rPr>
        <w:t xml:space="preserve"> | React, JavaScript: </w:t>
      </w:r>
      <w:r w:rsidR="003F00F7" w:rsidRPr="003F00F7">
        <w:t xml:space="preserve">Juego arcade </w:t>
      </w:r>
      <w:proofErr w:type="spellStart"/>
      <w:r w:rsidR="003F00F7" w:rsidRPr="003F00F7">
        <w:t>construido</w:t>
      </w:r>
      <w:proofErr w:type="spellEnd"/>
      <w:r w:rsidR="003F00F7" w:rsidRPr="003F00F7">
        <w:t xml:space="preserve"> con React 18, HTML5 Canvas y Vite 6. El motor de juego </w:t>
      </w:r>
      <w:proofErr w:type="spellStart"/>
      <w:r w:rsidR="003F00F7" w:rsidRPr="003F00F7">
        <w:t>mantiene</w:t>
      </w:r>
      <w:proofErr w:type="spellEnd"/>
      <w:r w:rsidR="003F00F7" w:rsidRPr="003F00F7">
        <w:t xml:space="preserve"> la </w:t>
      </w:r>
      <w:proofErr w:type="spellStart"/>
      <w:r w:rsidR="003F00F7" w:rsidRPr="003F00F7">
        <w:t>esencia</w:t>
      </w:r>
      <w:proofErr w:type="spellEnd"/>
      <w:r w:rsidR="003F00F7" w:rsidRPr="003F00F7">
        <w:t xml:space="preserve"> de </w:t>
      </w:r>
      <w:proofErr w:type="spellStart"/>
      <w:r w:rsidR="003F00F7" w:rsidRPr="003F00F7">
        <w:t>los</w:t>
      </w:r>
      <w:proofErr w:type="spellEnd"/>
      <w:r w:rsidR="003F00F7" w:rsidRPr="003F00F7">
        <w:t xml:space="preserve"> </w:t>
      </w:r>
      <w:proofErr w:type="spellStart"/>
      <w:r w:rsidR="003F00F7" w:rsidRPr="003F00F7">
        <w:t>clásicos</w:t>
      </w:r>
      <w:proofErr w:type="spellEnd"/>
      <w:r w:rsidR="003F00F7" w:rsidRPr="003F00F7">
        <w:t xml:space="preserve"> arcade con un </w:t>
      </w:r>
      <w:proofErr w:type="spellStart"/>
      <w:r w:rsidR="003F00F7" w:rsidRPr="003F00F7">
        <w:t>bucle</w:t>
      </w:r>
      <w:proofErr w:type="spellEnd"/>
      <w:r w:rsidR="003F00F7" w:rsidRPr="003F00F7">
        <w:t xml:space="preserve"> de </w:t>
      </w:r>
      <w:proofErr w:type="spellStart"/>
      <w:r w:rsidR="003F00F7" w:rsidRPr="003F00F7">
        <w:t>renderizado</w:t>
      </w:r>
      <w:proofErr w:type="spellEnd"/>
      <w:r w:rsidR="003F00F7" w:rsidRPr="003F00F7">
        <w:t xml:space="preserve"> </w:t>
      </w:r>
      <w:proofErr w:type="spellStart"/>
      <w:r w:rsidR="003F00F7" w:rsidRPr="003F00F7">
        <w:t>imperativo</w:t>
      </w:r>
      <w:proofErr w:type="spellEnd"/>
      <w:r w:rsidR="003F00F7" w:rsidRPr="003F00F7">
        <w:t xml:space="preserve"> </w:t>
      </w:r>
      <w:proofErr w:type="spellStart"/>
      <w:r w:rsidR="003F00F7" w:rsidRPr="003F00F7">
        <w:t>sobre</w:t>
      </w:r>
      <w:proofErr w:type="spellEnd"/>
      <w:r w:rsidR="003F00F7" w:rsidRPr="003F00F7">
        <w:t xml:space="preserve"> canvas, </w:t>
      </w:r>
      <w:proofErr w:type="spellStart"/>
      <w:r w:rsidR="003F00F7" w:rsidRPr="003F00F7">
        <w:t>mientras</w:t>
      </w:r>
      <w:proofErr w:type="spellEnd"/>
      <w:r w:rsidR="003F00F7" w:rsidRPr="003F00F7">
        <w:t xml:space="preserve"> </w:t>
      </w:r>
      <w:proofErr w:type="spellStart"/>
      <w:r w:rsidR="003F00F7" w:rsidRPr="003F00F7">
        <w:t>que</w:t>
      </w:r>
      <w:proofErr w:type="spellEnd"/>
      <w:r w:rsidR="003F00F7" w:rsidRPr="003F00F7">
        <w:t xml:space="preserve"> la </w:t>
      </w:r>
      <w:proofErr w:type="spellStart"/>
      <w:r w:rsidR="003F00F7" w:rsidRPr="003F00F7">
        <w:t>interfaz</w:t>
      </w:r>
      <w:proofErr w:type="spellEnd"/>
      <w:r w:rsidR="003F00F7" w:rsidRPr="003F00F7">
        <w:t xml:space="preserve"> se </w:t>
      </w:r>
      <w:proofErr w:type="spellStart"/>
      <w:r w:rsidR="003F00F7" w:rsidRPr="003F00F7">
        <w:t>maneja</w:t>
      </w:r>
      <w:proofErr w:type="spellEnd"/>
      <w:r w:rsidR="003F00F7" w:rsidRPr="003F00F7">
        <w:t xml:space="preserve"> con </w:t>
      </w:r>
      <w:proofErr w:type="spellStart"/>
      <w:r w:rsidR="003F00F7" w:rsidRPr="003F00F7">
        <w:t>componentes</w:t>
      </w:r>
      <w:proofErr w:type="spellEnd"/>
      <w:r w:rsidR="003F00F7" w:rsidRPr="003F00F7">
        <w:t xml:space="preserve"> React. </w:t>
      </w:r>
      <w:proofErr w:type="spellStart"/>
      <w:r w:rsidR="003F00F7" w:rsidRPr="003F00F7">
        <w:t>Incluye</w:t>
      </w:r>
      <w:proofErr w:type="spellEnd"/>
      <w:r w:rsidR="003F00F7" w:rsidRPr="003F00F7">
        <w:t xml:space="preserve"> Firebase Auth para </w:t>
      </w:r>
      <w:proofErr w:type="spellStart"/>
      <w:r w:rsidR="003F00F7" w:rsidRPr="003F00F7">
        <w:t>registro</w:t>
      </w:r>
      <w:proofErr w:type="spellEnd"/>
      <w:r w:rsidR="003F00F7" w:rsidRPr="003F00F7">
        <w:t xml:space="preserve"> de </w:t>
      </w:r>
      <w:proofErr w:type="spellStart"/>
      <w:r w:rsidR="003F00F7" w:rsidRPr="003F00F7">
        <w:t>usuarios</w:t>
      </w:r>
      <w:proofErr w:type="spellEnd"/>
      <w:r w:rsidR="003F00F7" w:rsidRPr="003F00F7">
        <w:t xml:space="preserve"> y </w:t>
      </w:r>
      <w:proofErr w:type="spellStart"/>
      <w:r w:rsidR="003F00F7" w:rsidRPr="003F00F7">
        <w:t>Firestore</w:t>
      </w:r>
      <w:proofErr w:type="spellEnd"/>
      <w:r w:rsidR="003F00F7" w:rsidRPr="003F00F7">
        <w:t xml:space="preserve"> para </w:t>
      </w:r>
      <w:proofErr w:type="spellStart"/>
      <w:r w:rsidR="003F00F7" w:rsidRPr="003F00F7">
        <w:t>persistencia</w:t>
      </w:r>
      <w:proofErr w:type="spellEnd"/>
      <w:r w:rsidR="003F00F7" w:rsidRPr="003F00F7">
        <w:t xml:space="preserve"> de </w:t>
      </w:r>
      <w:proofErr w:type="spellStart"/>
      <w:r w:rsidR="003F00F7" w:rsidRPr="003F00F7">
        <w:t>puntuaciones</w:t>
      </w:r>
      <w:proofErr w:type="spellEnd"/>
      <w:r w:rsidR="003F00F7" w:rsidRPr="003F00F7">
        <w:t xml:space="preserve"> y </w:t>
      </w:r>
      <w:proofErr w:type="spellStart"/>
      <w:r w:rsidR="003F00F7" w:rsidRPr="003F00F7">
        <w:t>tabla</w:t>
      </w:r>
      <w:proofErr w:type="spellEnd"/>
      <w:r w:rsidR="003F00F7" w:rsidRPr="003F00F7">
        <w:t xml:space="preserve"> de </w:t>
      </w:r>
      <w:proofErr w:type="spellStart"/>
      <w:r w:rsidR="003F00F7" w:rsidRPr="003F00F7">
        <w:t>líderes</w:t>
      </w:r>
      <w:proofErr w:type="spellEnd"/>
      <w:r w:rsidR="003F00F7" w:rsidRPr="003F00F7">
        <w:t xml:space="preserve"> global.</w:t>
      </w:r>
    </w:p>
    <w:p w14:paraId="3DE5A299" w14:textId="77777777" w:rsidR="00056B2C" w:rsidRDefault="00056B2C" w:rsidP="00056B2C">
      <w:pPr>
        <w:pStyle w:val="Listaconvietas"/>
        <w:ind w:left="288" w:hanging="202"/>
      </w:pPr>
      <w:proofErr w:type="spellStart"/>
      <w:r>
        <w:rPr>
          <w:b/>
        </w:rPr>
        <w:t>Aplicación</w:t>
      </w:r>
      <w:proofErr w:type="spellEnd"/>
      <w:r>
        <w:rPr>
          <w:b/>
        </w:rPr>
        <w:t xml:space="preserve"> SIG de Mapas del Estado de Hidalgo (2025)</w:t>
      </w:r>
      <w:r>
        <w:rPr>
          <w:i/>
          <w:color w:val="4F4F4F"/>
        </w:rPr>
        <w:t xml:space="preserve"> | React Native, JSON, GeoJSON, Excel, Python: </w:t>
      </w:r>
      <w:proofErr w:type="spellStart"/>
      <w:r>
        <w:t>Desarrollé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app para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 población y </w:t>
      </w:r>
      <w:proofErr w:type="spellStart"/>
      <w:r>
        <w:t>vivienda</w:t>
      </w:r>
      <w:proofErr w:type="spellEnd"/>
      <w:r>
        <w:t xml:space="preserve"> del </w:t>
      </w:r>
      <w:r w:rsidRPr="00F54FFB">
        <w:rPr>
          <w:b/>
          <w:bCs/>
        </w:rPr>
        <w:t>INEGI</w:t>
      </w:r>
      <w:r>
        <w:t xml:space="preserve"> </w:t>
      </w:r>
      <w:proofErr w:type="spellStart"/>
      <w:r>
        <w:t>por</w:t>
      </w:r>
      <w:proofErr w:type="spellEnd"/>
      <w:r>
        <w:t xml:space="preserve"> regiones;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</w:t>
      </w:r>
      <w:proofErr w:type="spellStart"/>
      <w:r>
        <w:t>artículo</w:t>
      </w:r>
      <w:proofErr w:type="spellEnd"/>
      <w:r>
        <w:t xml:space="preserve"> </w:t>
      </w:r>
      <w:proofErr w:type="spellStart"/>
      <w:r>
        <w:t>publicado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Ciencia Latina. Sistema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Geografica</w:t>
      </w:r>
      <w:proofErr w:type="spellEnd"/>
      <w:r>
        <w:t xml:space="preserve">,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</w:t>
      </w:r>
      <w:r w:rsidRPr="00F54FFB">
        <w:t>olígonos</w:t>
      </w:r>
      <w:proofErr w:type="spellEnd"/>
      <w:r w:rsidRPr="00F54FFB">
        <w:t xml:space="preserve"> </w:t>
      </w:r>
      <w:r>
        <w:t xml:space="preserve">del GeoJSON son </w:t>
      </w:r>
      <w:proofErr w:type="spellStart"/>
      <w:r w:rsidRPr="00F54FFB">
        <w:t>coloreados</w:t>
      </w:r>
      <w:proofErr w:type="spellEnd"/>
      <w:r w:rsidRPr="00F54FFB">
        <w:t xml:space="preserve"> </w:t>
      </w:r>
      <w:proofErr w:type="spellStart"/>
      <w:r w:rsidRPr="00F54FFB">
        <w:t>dinámicamente</w:t>
      </w:r>
      <w:proofErr w:type="spellEnd"/>
      <w:r w:rsidRPr="00F54FFB">
        <w:t xml:space="preserve"> </w:t>
      </w:r>
      <w:proofErr w:type="spellStart"/>
      <w:r w:rsidRPr="00F54FFB">
        <w:t>según</w:t>
      </w:r>
      <w:proofErr w:type="spellEnd"/>
      <w:r w:rsidRPr="00F54FFB">
        <w:t xml:space="preserve"> el </w:t>
      </w:r>
      <w:proofErr w:type="spellStart"/>
      <w:r w:rsidRPr="00F54FFB">
        <w:t>indicador</w:t>
      </w:r>
      <w:proofErr w:type="spellEnd"/>
      <w:r w:rsidRPr="00F54FFB">
        <w:t xml:space="preserve"> </w:t>
      </w:r>
      <w:proofErr w:type="spellStart"/>
      <w:r w:rsidRPr="00F54FFB">
        <w:t>seleccionado</w:t>
      </w:r>
      <w:proofErr w:type="spellEnd"/>
      <w:r w:rsidRPr="00F54FFB">
        <w:t>.</w:t>
      </w:r>
    </w:p>
    <w:p w14:paraId="3B4414FB" w14:textId="7E31C813" w:rsidR="00056B2C" w:rsidRDefault="00056B2C" w:rsidP="00056B2C">
      <w:pPr>
        <w:pStyle w:val="Listaconvietas"/>
        <w:numPr>
          <w:ilvl w:val="0"/>
          <w:numId w:val="0"/>
        </w:numPr>
        <w:ind w:left="288"/>
      </w:pPr>
      <w:proofErr w:type="spellStart"/>
      <w:r>
        <w:t>Articulo</w:t>
      </w:r>
      <w:proofErr w:type="spellEnd"/>
      <w:r>
        <w:t xml:space="preserve">: </w:t>
      </w:r>
      <w:r w:rsidRPr="00056B2C">
        <w:t>https://ciencialatina.org/index.php/cienciala/article/view/19604</w:t>
      </w:r>
      <w:r>
        <w:t xml:space="preserve"> </w:t>
      </w:r>
    </w:p>
    <w:p w14:paraId="2F742BB8" w14:textId="77777777" w:rsidR="00F50107" w:rsidRDefault="00000000">
      <w:pPr>
        <w:pStyle w:val="Listaconvietas"/>
        <w:ind w:left="288" w:hanging="202"/>
      </w:pPr>
      <w:proofErr w:type="spellStart"/>
      <w:r>
        <w:rPr>
          <w:b/>
        </w:rPr>
        <w:t>Importación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Edición</w:t>
      </w:r>
      <w:proofErr w:type="spellEnd"/>
      <w:r>
        <w:rPr>
          <w:b/>
        </w:rPr>
        <w:t xml:space="preserve"> de Catálogos de Excel a Web (2026)</w:t>
      </w:r>
      <w:r>
        <w:rPr>
          <w:i/>
          <w:color w:val="4F4F4F"/>
        </w:rPr>
        <w:t xml:space="preserve"> | React, Laravel, SQLite, MVC: </w:t>
      </w:r>
      <w:r>
        <w:t>Construí una aplicación para convertir archivos Excel en catálogos web, con edición reactiva y persistencia en base de datos.</w:t>
      </w:r>
    </w:p>
    <w:p w14:paraId="16BE0398" w14:textId="453F02F6" w:rsidR="00F50107" w:rsidRDefault="00000000">
      <w:pPr>
        <w:pStyle w:val="Listaconvietas"/>
        <w:ind w:left="288" w:hanging="202"/>
      </w:pPr>
      <w:r>
        <w:rPr>
          <w:b/>
        </w:rPr>
        <w:t xml:space="preserve">Sistema de </w:t>
      </w:r>
      <w:proofErr w:type="spellStart"/>
      <w:r>
        <w:rPr>
          <w:b/>
        </w:rPr>
        <w:t>Reservaciones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Servicios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Técnicos</w:t>
      </w:r>
      <w:proofErr w:type="spellEnd"/>
      <w:r>
        <w:rPr>
          <w:b/>
        </w:rPr>
        <w:t xml:space="preserve"> (202</w:t>
      </w:r>
      <w:r w:rsidR="00E74950">
        <w:rPr>
          <w:b/>
        </w:rPr>
        <w:t>5</w:t>
      </w:r>
      <w:r>
        <w:rPr>
          <w:b/>
        </w:rPr>
        <w:t>)</w:t>
      </w:r>
      <w:r>
        <w:rPr>
          <w:i/>
          <w:color w:val="4F4F4F"/>
        </w:rPr>
        <w:t xml:space="preserve"> | Angular, Spring Boot, PostgreSQL: </w:t>
      </w:r>
      <w:r>
        <w:t>Implementé reglas de negocio por tiempo y tipo de servicio para crear, consultar y cancelar reservas con actualización dinámica.</w:t>
      </w:r>
    </w:p>
    <w:p w14:paraId="7A667253" w14:textId="6D42F811" w:rsidR="00E74950" w:rsidRPr="00551721" w:rsidRDefault="00E74950" w:rsidP="00551721">
      <w:pPr>
        <w:pStyle w:val="Listaconvietas"/>
        <w:ind w:left="288" w:hanging="202"/>
      </w:pPr>
      <w:proofErr w:type="spellStart"/>
      <w:r w:rsidRPr="00551721">
        <w:rPr>
          <w:b/>
        </w:rPr>
        <w:t>Recetario</w:t>
      </w:r>
      <w:proofErr w:type="spellEnd"/>
      <w:r w:rsidRPr="00551721">
        <w:rPr>
          <w:b/>
        </w:rPr>
        <w:t xml:space="preserve"> (2024)</w:t>
      </w:r>
      <w:r>
        <w:t xml:space="preserve"> | </w:t>
      </w:r>
      <w:r w:rsidR="009673CA">
        <w:t>CSS,</w:t>
      </w:r>
      <w:r>
        <w:t xml:space="preserve"> JavaScript, Bootstrap</w:t>
      </w:r>
      <w:r w:rsidR="009673CA">
        <w:t>: H</w:t>
      </w:r>
      <w:r w:rsidR="009673CA" w:rsidRPr="009673CA">
        <w:t xml:space="preserve">ackathon </w:t>
      </w:r>
      <w:r w:rsidR="009673CA">
        <w:t xml:space="preserve">frontend, </w:t>
      </w:r>
      <w:r w:rsidR="00551721" w:rsidRPr="00551721">
        <w:rPr>
          <w:i/>
          <w:color w:val="4F4F4F"/>
        </w:rPr>
        <w:t xml:space="preserve">Creative Kitchen </w:t>
      </w:r>
      <w:r w:rsidR="009673CA" w:rsidRPr="00551721">
        <w:rPr>
          <w:i/>
          <w:color w:val="4F4F4F"/>
        </w:rPr>
        <w:t xml:space="preserve">el </w:t>
      </w:r>
      <w:proofErr w:type="spellStart"/>
      <w:r w:rsidR="009673CA" w:rsidRPr="00551721">
        <w:rPr>
          <w:i/>
          <w:color w:val="4F4F4F"/>
        </w:rPr>
        <w:t>proyecto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quedo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en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cuarto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lugar</w:t>
      </w:r>
      <w:proofErr w:type="spellEnd"/>
      <w:r w:rsidR="009673CA" w:rsidRPr="00551721">
        <w:rPr>
          <w:i/>
          <w:color w:val="4F4F4F"/>
        </w:rPr>
        <w:t xml:space="preserve">, el sitio </w:t>
      </w:r>
      <w:proofErr w:type="spellStart"/>
      <w:r w:rsidR="009673CA" w:rsidRPr="00551721">
        <w:rPr>
          <w:i/>
          <w:color w:val="4F4F4F"/>
        </w:rPr>
        <w:t>permite</w:t>
      </w:r>
      <w:proofErr w:type="spellEnd"/>
      <w:r w:rsidR="009673CA" w:rsidRPr="00551721">
        <w:rPr>
          <w:i/>
          <w:color w:val="4F4F4F"/>
        </w:rPr>
        <w:t xml:space="preserve"> explorer, </w:t>
      </w:r>
      <w:proofErr w:type="spellStart"/>
      <w:r w:rsidR="009673CA" w:rsidRPr="00551721">
        <w:rPr>
          <w:i/>
          <w:color w:val="4F4F4F"/>
        </w:rPr>
        <w:t>guardar</w:t>
      </w:r>
      <w:proofErr w:type="spellEnd"/>
      <w:r w:rsidR="009673CA" w:rsidRPr="00551721">
        <w:rPr>
          <w:i/>
          <w:color w:val="4F4F4F"/>
        </w:rPr>
        <w:t xml:space="preserve">, </w:t>
      </w:r>
      <w:proofErr w:type="spellStart"/>
      <w:r w:rsidR="009673CA" w:rsidRPr="00551721">
        <w:rPr>
          <w:i/>
          <w:color w:val="4F4F4F"/>
        </w:rPr>
        <w:t>consultar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recetas</w:t>
      </w:r>
      <w:proofErr w:type="spellEnd"/>
      <w:r w:rsidR="009673CA" w:rsidRPr="00551721">
        <w:rPr>
          <w:i/>
          <w:color w:val="4F4F4F"/>
        </w:rPr>
        <w:t xml:space="preserve"> y </w:t>
      </w:r>
      <w:proofErr w:type="spellStart"/>
      <w:r w:rsidR="009673CA" w:rsidRPr="00551721">
        <w:rPr>
          <w:i/>
          <w:color w:val="4F4F4F"/>
        </w:rPr>
        <w:t>bebidas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mediante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una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interfaz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intuitiva</w:t>
      </w:r>
      <w:proofErr w:type="spellEnd"/>
      <w:r w:rsidR="009673CA" w:rsidRPr="00551721">
        <w:rPr>
          <w:i/>
          <w:color w:val="4F4F4F"/>
        </w:rPr>
        <w:t xml:space="preserve"> y </w:t>
      </w:r>
      <w:proofErr w:type="spellStart"/>
      <w:r w:rsidR="009673CA" w:rsidRPr="00551721">
        <w:rPr>
          <w:i/>
          <w:color w:val="4F4F4F"/>
        </w:rPr>
        <w:t>una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experiencia</w:t>
      </w:r>
      <w:proofErr w:type="spellEnd"/>
      <w:r w:rsidR="009673CA" w:rsidRPr="00551721">
        <w:rPr>
          <w:i/>
          <w:color w:val="4F4F4F"/>
        </w:rPr>
        <w:t xml:space="preserve"> de </w:t>
      </w:r>
      <w:proofErr w:type="spellStart"/>
      <w:r w:rsidR="009673CA" w:rsidRPr="00551721">
        <w:rPr>
          <w:i/>
          <w:color w:val="4F4F4F"/>
        </w:rPr>
        <w:t>usuario</w:t>
      </w:r>
      <w:proofErr w:type="spellEnd"/>
      <w:r w:rsidR="009673CA" w:rsidRPr="00551721">
        <w:rPr>
          <w:i/>
          <w:color w:val="4F4F4F"/>
        </w:rPr>
        <w:t xml:space="preserve"> </w:t>
      </w:r>
      <w:proofErr w:type="spellStart"/>
      <w:r w:rsidR="009673CA" w:rsidRPr="00551721">
        <w:rPr>
          <w:i/>
          <w:color w:val="4F4F4F"/>
        </w:rPr>
        <w:t>fluida</w:t>
      </w:r>
      <w:proofErr w:type="spellEnd"/>
      <w:r w:rsidR="009673CA" w:rsidRPr="00551721">
        <w:rPr>
          <w:i/>
          <w:color w:val="4F4F4F"/>
        </w:rPr>
        <w:t xml:space="preserve">. </w:t>
      </w:r>
      <w:r w:rsidR="008F7B46">
        <w:rPr>
          <w:i/>
          <w:color w:val="4F4F4F"/>
        </w:rPr>
        <w:t xml:space="preserve"> </w:t>
      </w:r>
    </w:p>
    <w:p w14:paraId="1C884016" w14:textId="77777777" w:rsidR="00F50107" w:rsidRDefault="00000000">
      <w:pPr>
        <w:pStyle w:val="Listaconvietas"/>
        <w:ind w:left="288" w:hanging="202"/>
      </w:pPr>
      <w:r>
        <w:rPr>
          <w:b/>
        </w:rPr>
        <w:t xml:space="preserve">Portal </w:t>
      </w:r>
      <w:proofErr w:type="spellStart"/>
      <w:r>
        <w:rPr>
          <w:b/>
        </w:rPr>
        <w:t>Turístico</w:t>
      </w:r>
      <w:proofErr w:type="spellEnd"/>
      <w:r>
        <w:rPr>
          <w:b/>
        </w:rPr>
        <w:t xml:space="preserve"> de Hidalgo (2024)</w:t>
      </w:r>
      <w:r>
        <w:rPr>
          <w:i/>
          <w:color w:val="4F4F4F"/>
        </w:rPr>
        <w:t xml:space="preserve"> | PHP, MySQL, JavaScript, Bootstrap, Tailwind CSS: </w:t>
      </w:r>
      <w:r>
        <w:t>Desarrollé portal web para promoción turística con noticias, eventos, calendario, mapas interactivos y filtros de navegación.</w:t>
      </w:r>
    </w:p>
    <w:p w14:paraId="320F581F" w14:textId="59EF3BBA" w:rsidR="00F50107" w:rsidRDefault="00000000">
      <w:pPr>
        <w:pStyle w:val="Listaconvietas"/>
        <w:ind w:left="288" w:hanging="202"/>
      </w:pPr>
      <w:r>
        <w:rPr>
          <w:b/>
        </w:rPr>
        <w:t>Bar "El Mezcalito" (2023)</w:t>
      </w:r>
      <w:r>
        <w:rPr>
          <w:i/>
          <w:color w:val="4F4F4F"/>
        </w:rPr>
        <w:t xml:space="preserve"> | PHP, MySQL, Bootstrap, JavaScript: </w:t>
      </w:r>
      <w:r>
        <w:t xml:space="preserve">Desarrollé sitio web para </w:t>
      </w:r>
      <w:proofErr w:type="spellStart"/>
      <w:r>
        <w:t>negocio</w:t>
      </w:r>
      <w:proofErr w:type="spellEnd"/>
      <w:r>
        <w:t xml:space="preserve"> local con </w:t>
      </w:r>
      <w:proofErr w:type="spellStart"/>
      <w:r>
        <w:t>menú</w:t>
      </w:r>
      <w:proofErr w:type="spellEnd"/>
      <w:r>
        <w:t xml:space="preserve"> de </w:t>
      </w:r>
      <w:proofErr w:type="spellStart"/>
      <w:r w:rsidR="006562D9">
        <w:t>bebidas</w:t>
      </w:r>
      <w:proofErr w:type="spellEnd"/>
      <w:r>
        <w:t xml:space="preserve"> y </w:t>
      </w:r>
      <w:proofErr w:type="spellStart"/>
      <w:r>
        <w:t>alimentos</w:t>
      </w:r>
      <w:proofErr w:type="spellEnd"/>
      <w:r w:rsidR="006562D9">
        <w:t xml:space="preserve"> </w:t>
      </w:r>
      <w:proofErr w:type="spellStart"/>
      <w:r w:rsidR="006562D9">
        <w:t>ubicado</w:t>
      </w:r>
      <w:proofErr w:type="spellEnd"/>
      <w:r w:rsidR="006562D9">
        <w:t xml:space="preserve"> </w:t>
      </w:r>
      <w:proofErr w:type="spellStart"/>
      <w:r w:rsidR="006562D9">
        <w:t>en</w:t>
      </w:r>
      <w:proofErr w:type="spellEnd"/>
      <w:r w:rsidR="006562D9">
        <w:t xml:space="preserve"> Tula de Allende</w:t>
      </w:r>
      <w:r>
        <w:t xml:space="preserve">, </w:t>
      </w:r>
      <w:r w:rsidR="00321737">
        <w:t xml:space="preserve">el sitio da a </w:t>
      </w:r>
      <w:proofErr w:type="spellStart"/>
      <w:r w:rsidR="00321737">
        <w:t>conocer</w:t>
      </w:r>
      <w:proofErr w:type="spellEnd"/>
      <w:r w:rsidR="00321737"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establecimiento</w:t>
      </w:r>
      <w:proofErr w:type="spellEnd"/>
      <w:r>
        <w:t xml:space="preserve"> y </w:t>
      </w:r>
      <w:proofErr w:type="spellStart"/>
      <w:r w:rsidR="00321737">
        <w:t>cuenta</w:t>
      </w:r>
      <w:proofErr w:type="spellEnd"/>
      <w:r w:rsidR="00321737">
        <w:t xml:space="preserve"> con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reservaciones</w:t>
      </w:r>
      <w:proofErr w:type="spellEnd"/>
      <w:r w:rsidR="00321737">
        <w:t xml:space="preserve"> </w:t>
      </w:r>
      <w:proofErr w:type="spellStart"/>
      <w:r w:rsidR="00321737">
        <w:t>por</w:t>
      </w:r>
      <w:proofErr w:type="spellEnd"/>
      <w:r w:rsidR="00321737">
        <w:t xml:space="preserve"> mesa</w:t>
      </w:r>
      <w:r>
        <w:t>.</w:t>
      </w:r>
    </w:p>
    <w:p w14:paraId="26BC1FF9" w14:textId="77777777" w:rsidR="00071CA8" w:rsidRDefault="00071CA8" w:rsidP="00071CA8">
      <w:pPr>
        <w:pStyle w:val="Listaconvietas"/>
        <w:numPr>
          <w:ilvl w:val="0"/>
          <w:numId w:val="0"/>
        </w:numPr>
        <w:ind w:left="86"/>
      </w:pPr>
    </w:p>
    <w:p w14:paraId="11B465B8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EDUCACIÓN</w:t>
      </w:r>
    </w:p>
    <w:p w14:paraId="725E0C0F" w14:textId="30E91296" w:rsidR="00071CA8" w:rsidRDefault="00071CA8">
      <w:proofErr w:type="spellStart"/>
      <w:r>
        <w:t>L</w:t>
      </w:r>
      <w:r w:rsidRPr="00071CA8">
        <w:t>icenciatura</w:t>
      </w:r>
      <w:proofErr w:type="spellEnd"/>
      <w:r w:rsidRPr="00071CA8">
        <w:t xml:space="preserve"> </w:t>
      </w:r>
      <w:proofErr w:type="spellStart"/>
      <w:r w:rsidRPr="00071CA8">
        <w:t>en</w:t>
      </w:r>
      <w:proofErr w:type="spellEnd"/>
      <w:r w:rsidRPr="00071CA8">
        <w:t xml:space="preserve"> Ingeniería de Software – Universidad </w:t>
      </w:r>
      <w:proofErr w:type="spellStart"/>
      <w:r w:rsidRPr="00071CA8">
        <w:t>Autónoma</w:t>
      </w:r>
      <w:proofErr w:type="spellEnd"/>
      <w:r w:rsidRPr="00071CA8">
        <w:t xml:space="preserve"> del Estado de Hidalgo (UAEH), 2020 - 2024. (Titulado).</w:t>
      </w:r>
    </w:p>
    <w:p w14:paraId="7BF0853D" w14:textId="6143F6B3" w:rsidR="00072ADE" w:rsidRDefault="00072ADE">
      <w:r w:rsidRPr="00072ADE">
        <w:t xml:space="preserve">Centro de </w:t>
      </w:r>
      <w:proofErr w:type="spellStart"/>
      <w:r w:rsidRPr="00072ADE">
        <w:t>Estudios</w:t>
      </w:r>
      <w:proofErr w:type="spellEnd"/>
      <w:r w:rsidRPr="00072ADE">
        <w:t xml:space="preserve"> </w:t>
      </w:r>
      <w:proofErr w:type="spellStart"/>
      <w:r w:rsidRPr="00072ADE">
        <w:t>Tecnológicos</w:t>
      </w:r>
      <w:proofErr w:type="spellEnd"/>
      <w:r w:rsidRPr="00072ADE">
        <w:t xml:space="preserve"> industrial y de </w:t>
      </w:r>
      <w:proofErr w:type="spellStart"/>
      <w:r w:rsidRPr="00072ADE">
        <w:t>servicios</w:t>
      </w:r>
      <w:proofErr w:type="spellEnd"/>
      <w:r w:rsidR="00B314EE">
        <w:t xml:space="preserve"> #26</w:t>
      </w:r>
      <w:r>
        <w:t>.</w:t>
      </w:r>
      <w:r w:rsidRPr="00072ADE">
        <w:t xml:space="preserve"> Técnico </w:t>
      </w:r>
      <w:proofErr w:type="spellStart"/>
      <w:r w:rsidRPr="00072ADE">
        <w:t>Programador</w:t>
      </w:r>
      <w:proofErr w:type="spellEnd"/>
      <w:r w:rsidRPr="00072ADE">
        <w:t xml:space="preserve"> 2017 – 2020</w:t>
      </w:r>
    </w:p>
    <w:p w14:paraId="5D14AA8B" w14:textId="77777777" w:rsidR="00071CA8" w:rsidRDefault="00071CA8"/>
    <w:p w14:paraId="670A4BA7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CERTIFICACIONES Y FORMACIÓN RELEVANTE</w:t>
      </w:r>
    </w:p>
    <w:p w14:paraId="11053012" w14:textId="77777777" w:rsidR="00F50107" w:rsidRDefault="00000000">
      <w:pPr>
        <w:pStyle w:val="Listaconvietas"/>
        <w:ind w:left="288" w:hanging="202"/>
      </w:pPr>
      <w:r>
        <w:t>Frontend Developer (React).</w:t>
      </w:r>
    </w:p>
    <w:p w14:paraId="0F11D352" w14:textId="77777777" w:rsidR="00F50107" w:rsidRDefault="00000000">
      <w:pPr>
        <w:pStyle w:val="Listaconvietas"/>
        <w:ind w:left="288" w:hanging="202"/>
      </w:pPr>
      <w:r>
        <w:t>Fullstack Application Dev.</w:t>
      </w:r>
    </w:p>
    <w:p w14:paraId="39E4ADC8" w14:textId="77777777" w:rsidR="00F50107" w:rsidRDefault="00000000">
      <w:pPr>
        <w:pStyle w:val="Listaconvietas"/>
        <w:ind w:left="288" w:hanging="202"/>
      </w:pPr>
      <w:r>
        <w:t>Crea una PWA de Detección de Objetos con Angular 19 y TensorFlow.js.</w:t>
      </w:r>
    </w:p>
    <w:p w14:paraId="14EBA5F4" w14:textId="77777777" w:rsidR="00F50107" w:rsidRDefault="00000000">
      <w:pPr>
        <w:pStyle w:val="Listaconvietas"/>
        <w:ind w:left="288" w:hanging="202"/>
      </w:pPr>
      <w:r>
        <w:t>Utility Types en TypeScript.</w:t>
      </w:r>
    </w:p>
    <w:p w14:paraId="2F4A4261" w14:textId="77777777" w:rsidR="00F50107" w:rsidRDefault="00000000">
      <w:pPr>
        <w:pStyle w:val="Listaconvietas"/>
        <w:ind w:left="288" w:hanging="202"/>
      </w:pPr>
      <w:r>
        <w:t>Taller Git y GitHub.</w:t>
      </w:r>
    </w:p>
    <w:p w14:paraId="4EE15AAE" w14:textId="77777777" w:rsidR="00F50107" w:rsidRDefault="00000000">
      <w:pPr>
        <w:pStyle w:val="Listaconvietas"/>
        <w:ind w:left="288" w:hanging="202"/>
      </w:pPr>
      <w:r>
        <w:t>Fundamentos de Scrum.</w:t>
      </w:r>
    </w:p>
    <w:p w14:paraId="36609E14" w14:textId="77777777" w:rsidR="00F50107" w:rsidRDefault="00000000">
      <w:pPr>
        <w:pStyle w:val="Listaconvietas"/>
        <w:ind w:left="288" w:hanging="202"/>
      </w:pPr>
      <w:r>
        <w:t>Prompting responsable: maximiza la IA en tu negocio.</w:t>
      </w:r>
    </w:p>
    <w:p w14:paraId="339D2914" w14:textId="77777777" w:rsidR="00F50107" w:rsidRDefault="00000000">
      <w:pPr>
        <w:pStyle w:val="Listaconvietas"/>
        <w:ind w:left="288" w:hanging="202"/>
      </w:pPr>
      <w:r>
        <w:t>Python Essentials 1.</w:t>
      </w:r>
    </w:p>
    <w:p w14:paraId="2F3DA681" w14:textId="77777777" w:rsidR="00F50107" w:rsidRDefault="00000000">
      <w:pPr>
        <w:pStyle w:val="Listaconvietas"/>
        <w:ind w:left="288" w:hanging="202"/>
      </w:pPr>
      <w:r>
        <w:t>Enterprise Full Stack with Spring Boot 4 and Angular 21.</w:t>
      </w:r>
    </w:p>
    <w:p w14:paraId="6B296C37" w14:textId="77777777" w:rsidR="00F50107" w:rsidRDefault="00000000">
      <w:pPr>
        <w:pStyle w:val="Listaconvietas"/>
        <w:ind w:left="288" w:hanging="202"/>
      </w:pPr>
      <w:r>
        <w:t xml:space="preserve">Spring Boot 4 y Java 25: </w:t>
      </w:r>
      <w:proofErr w:type="spellStart"/>
      <w:r>
        <w:t>Desarrolla</w:t>
      </w:r>
      <w:proofErr w:type="spellEnd"/>
      <w:r>
        <w:t xml:space="preserve"> APIs REST </w:t>
      </w:r>
      <w:proofErr w:type="spellStart"/>
      <w:r>
        <w:t>Profesionales</w:t>
      </w:r>
      <w:proofErr w:type="spellEnd"/>
      <w:r>
        <w:t>.</w:t>
      </w:r>
    </w:p>
    <w:p w14:paraId="258046EA" w14:textId="77777777" w:rsidR="00071CA8" w:rsidRDefault="00071CA8" w:rsidP="00071CA8">
      <w:pPr>
        <w:pStyle w:val="Listaconvietas"/>
        <w:numPr>
          <w:ilvl w:val="0"/>
          <w:numId w:val="0"/>
        </w:numPr>
        <w:ind w:left="360" w:hanging="360"/>
      </w:pPr>
    </w:p>
    <w:p w14:paraId="2F297384" w14:textId="77777777" w:rsidR="00F50107" w:rsidRDefault="00000000">
      <w:pPr>
        <w:pStyle w:val="Ttulo1"/>
        <w:pBdr>
          <w:bottom w:val="single" w:sz="8" w:space="1" w:color="D9E2F3"/>
        </w:pBdr>
      </w:pPr>
      <w:r>
        <w:rPr>
          <w:rFonts w:ascii="Calibri" w:hAnsi="Calibri"/>
        </w:rPr>
        <w:t>HABILIDADES PERSONALES</w:t>
      </w:r>
    </w:p>
    <w:p w14:paraId="64415A67" w14:textId="77777777" w:rsidR="00F50107" w:rsidRDefault="00000000">
      <w:r>
        <w:t>Creatividad, adaptabilidad, enfoque en el detalle, compromiso con la calidad, resiliencia y comunicación clara en equipos técnicos.</w:t>
      </w:r>
    </w:p>
    <w:sectPr w:rsidR="00F50107">
      <w:pgSz w:w="12240" w:h="15840"/>
      <w:pgMar w:top="648" w:right="792" w:bottom="648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9">
    <w:abstractNumId w:val="8"/>
  </w:num>
  <w:num w:numId="2" w16cid:durableId="63338983">
    <w:abstractNumId w:val="6"/>
  </w:num>
  <w:num w:numId="3" w16cid:durableId="1875657472">
    <w:abstractNumId w:val="5"/>
  </w:num>
  <w:num w:numId="4" w16cid:durableId="264272117">
    <w:abstractNumId w:val="4"/>
  </w:num>
  <w:num w:numId="5" w16cid:durableId="658079260">
    <w:abstractNumId w:val="7"/>
  </w:num>
  <w:num w:numId="6" w16cid:durableId="1928270456">
    <w:abstractNumId w:val="3"/>
  </w:num>
  <w:num w:numId="7" w16cid:durableId="1055665399">
    <w:abstractNumId w:val="2"/>
  </w:num>
  <w:num w:numId="8" w16cid:durableId="259532606">
    <w:abstractNumId w:val="1"/>
  </w:num>
  <w:num w:numId="9" w16cid:durableId="583299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F9"/>
    <w:rsid w:val="00056B2C"/>
    <w:rsid w:val="0006063C"/>
    <w:rsid w:val="00071CA8"/>
    <w:rsid w:val="00072ADE"/>
    <w:rsid w:val="000B23F4"/>
    <w:rsid w:val="001217DC"/>
    <w:rsid w:val="00145F35"/>
    <w:rsid w:val="0015074B"/>
    <w:rsid w:val="001720D9"/>
    <w:rsid w:val="0029639D"/>
    <w:rsid w:val="002E19E9"/>
    <w:rsid w:val="00321737"/>
    <w:rsid w:val="00326F90"/>
    <w:rsid w:val="003606E5"/>
    <w:rsid w:val="003F00F7"/>
    <w:rsid w:val="00450A52"/>
    <w:rsid w:val="00551721"/>
    <w:rsid w:val="006562D9"/>
    <w:rsid w:val="006D1D41"/>
    <w:rsid w:val="007E4BE2"/>
    <w:rsid w:val="008E35C6"/>
    <w:rsid w:val="008E41EE"/>
    <w:rsid w:val="008F6B1D"/>
    <w:rsid w:val="008F7B46"/>
    <w:rsid w:val="009673CA"/>
    <w:rsid w:val="009C76CC"/>
    <w:rsid w:val="00A802F8"/>
    <w:rsid w:val="00AA1D8D"/>
    <w:rsid w:val="00AF5AAE"/>
    <w:rsid w:val="00B314EE"/>
    <w:rsid w:val="00B47730"/>
    <w:rsid w:val="00C60BE2"/>
    <w:rsid w:val="00CB0664"/>
    <w:rsid w:val="00D70B09"/>
    <w:rsid w:val="00D90539"/>
    <w:rsid w:val="00E74950"/>
    <w:rsid w:val="00ED0474"/>
    <w:rsid w:val="00F116F5"/>
    <w:rsid w:val="00F50107"/>
    <w:rsid w:val="00F54FFB"/>
    <w:rsid w:val="00F70D3B"/>
    <w:rsid w:val="00FC0E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230294"/>
  <w14:defaultImageDpi w14:val="300"/>
  <w15:docId w15:val="{9EC1CF70-91E6-4590-90F4-EE4501218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color w:val="1F1F1F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F4E79"/>
      <w:sz w:val="2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24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24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F5AA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1261</Words>
  <Characters>6936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Arturo Juárez</cp:lastModifiedBy>
  <cp:revision>33</cp:revision>
  <dcterms:created xsi:type="dcterms:W3CDTF">2013-12-23T23:15:00Z</dcterms:created>
  <dcterms:modified xsi:type="dcterms:W3CDTF">2026-07-11T03:52:00Z</dcterms:modified>
  <cp:category/>
</cp:coreProperties>
</file>